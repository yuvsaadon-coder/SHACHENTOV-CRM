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b/>
          <w:color w:val="189A9F"/>
          <w:sz w:val="28"/>
          <w:rtl/>
        </w:rPr>
        <w:t>עמותת שכן טוב</w:t>
      </w:r>
    </w:p>
    <w:p>
      <w:pPr>
        <w:spacing w:before="0"/>
        <w:jc w:val="center"/>
      </w:pPr>
      <w:r>
        <w:rPr>
          <w:b/>
          <w:color w:val="141348"/>
          <w:sz w:val="52"/>
          <w:rtl/>
        </w:rPr>
        <w:t>תיק חפיפה — מנכ״ל/ית</w:t>
      </w:r>
    </w:p>
    <w:p>
      <w:pPr>
        <w:spacing w:before="80"/>
        <w:jc w:val="center"/>
      </w:pPr>
      <w:r>
        <w:rPr>
          <w:b w:val="0"/>
          <w:color w:val="141348"/>
          <w:sz w:val="26"/>
          <w:rtl/>
        </w:rPr>
        <w:t>מסמך משולב</w:t>
      </w:r>
    </w:p>
    <w:p>
      <w:pPr>
        <w:spacing w:before="0"/>
      </w:pPr>
      <w:r>
        <w:rPr>
          <w:b w:val="0"/>
          <w:sz w:val="22"/>
          <w:rtl/>
        </w:rPr>
      </w:r>
    </w:p>
    <w:p>
      <w:pPr>
        <w:spacing w:before="0"/>
      </w:pPr>
      <w:r>
        <w:rPr>
          <w:b/>
          <w:sz w:val="22"/>
          <w:rtl/>
        </w:rPr>
        <w:t>המסמך מאחד את שני תיקי החפיפה הקיימים לתפקיד המנכ״ל/ית:</w:t>
      </w:r>
    </w:p>
    <w:p>
      <w:pPr>
        <w:spacing w:before="0"/>
      </w:pPr>
      <w:r>
        <w:rPr>
          <w:b w:val="0"/>
          <w:sz w:val="22"/>
          <w:rtl/>
        </w:rPr>
        <w:t>חלק א׳ — חפיפת הילה. במקרה של סתירה בין המסמכים, חלק זה הוא הקובע.</w:t>
      </w:r>
    </w:p>
    <w:p>
      <w:pPr>
        <w:spacing w:before="0"/>
      </w:pPr>
      <w:r>
        <w:rPr>
          <w:b w:val="0"/>
          <w:sz w:val="22"/>
          <w:rtl/>
        </w:rPr>
        <w:t>חלק ב׳ — חפיפת מורן (שלוש פגישות חפיפה, 2023), כרקע ופירוט מלא.</w:t>
      </w:r>
    </w:p>
    <w:p>
      <w:pPr>
        <w:spacing w:before="0"/>
      </w:pPr>
      <w:r>
        <w:rPr>
          <w:b w:val="0"/>
          <w:sz w:val="22"/>
          <w:rtl/>
        </w:rPr>
      </w:r>
    </w:p>
    <w:p>
      <w:pPr>
        <w:spacing w:before="0"/>
      </w:pPr>
      <w:r>
        <w:rPr>
          <w:b w:val="0"/>
          <w:color w:val="6B7280"/>
          <w:sz w:val="20"/>
          <w:rtl/>
        </w:rPr>
        <w:t>שני החלקים מובאים במלואם, ללא קיצור.</w:t>
      </w:r>
    </w:p>
    <w:p>
      <w:r>
        <w:br w:type="page"/>
      </w:r>
    </w:p>
    <w:p>
      <w:pPr>
        <w:spacing w:before="0"/>
      </w:pPr>
      <w:r>
        <w:rPr>
          <w:b/>
          <w:color w:val="141348"/>
          <w:sz w:val="40"/>
          <w:rtl/>
        </w:rPr>
        <w:t>חלק א׳ — חפיפת הילה</w:t>
      </w:r>
    </w:p>
    <w:p>
      <w:pPr>
        <w:spacing w:before="40"/>
      </w:pPr>
      <w:r>
        <w:rPr>
          <w:b w:val="0"/>
          <w:color w:val="6B7280"/>
          <w:sz w:val="20"/>
          <w:rtl/>
        </w:rPr>
        <w:t>הקובץ הקובע במקרה של סתירה</w:t>
      </w:r>
    </w:p>
    <w:p>
      <w:pPr>
        <w:spacing w:before="0"/>
      </w:pPr>
      <w:r>
        <w:rPr>
          <w:b w:val="0"/>
          <w:sz w:val="22"/>
          <w:rtl/>
        </w:rPr>
      </w:r>
    </w:p>
    <w:p>
      <w:pPr>
        <w:spacing w:before="200"/>
      </w:pPr>
      <w:r>
        <w:rPr>
          <w:b/>
          <w:color w:val="141348"/>
          <w:sz w:val="26"/>
          <w:rtl/>
        </w:rPr>
        <w:t>סניפי מזון</w:t>
      </w:r>
    </w:p>
    <w:p>
      <w:pPr>
        <w:spacing w:before="0"/>
      </w:pPr>
      <w:r>
        <w:rPr>
          <w:b w:val="0"/>
          <w:sz w:val="22"/>
          <w:rtl/>
        </w:rPr>
        <w:t>בית שמש- פעם בשבוע בחמישי בערב. רק יבשים. מזמינים מאריזות אבל פחות (הרבה מהשכנים).</w:t>
      </w:r>
    </w:p>
    <w:p>
      <w:pPr>
        <w:spacing w:before="0"/>
      </w:pPr>
      <w:r>
        <w:rPr>
          <w:b w:val="0"/>
          <w:sz w:val="22"/>
          <w:rtl/>
        </w:rPr>
        <w:t>תל אביב- תקציב עוף וחלות + אריזות + תרומת ביצים, ועוד כל מיני שותפויות. לייצר שם מסמך חפיפה מסודר. חוסר במתנדבים. קשר לא ככ טוב עם בני עקיבא.</w:t>
      </w:r>
    </w:p>
    <w:p>
      <w:pPr>
        <w:spacing w:before="0"/>
      </w:pPr>
      <w:r>
        <w:rPr>
          <w:sz w:val="22"/>
          <w:rtl/>
        </w:rPr>
        <w:t>קדימה - אריזות, וספקים למיניהם. בעבר היה עניין עם גיוס עצמאי.</w:t>
      </w:r>
    </w:p>
    <w:p>
      <w:pPr>
        <w:spacing w:before="0"/>
      </w:pPr>
      <w:r>
        <w:rPr>
          <w:b w:val="0"/>
          <w:sz w:val="22"/>
          <w:rtl/>
        </w:rPr>
        <w:t>טבריה- הסניף כשלעצמו עובד לבד- רן עם קשרים (מקום מהעירייה, מקורות מימון, לתת (נותנים מוצרים בסדר גודל של 700 אשח, ומחירים זולים בחגים) וכדו'). מחלק ברביעי-חמישי כל שבוע. בערך 300 בשבוע (וצלם). פייסבוק עצמאי. צריך אותנו בעיקר לענייני בירוקרטיה.</w:t>
      </w:r>
    </w:p>
    <w:p>
      <w:pPr>
        <w:spacing w:before="0"/>
      </w:pPr>
      <w:r>
        <w:rPr>
          <w:b w:val="0"/>
          <w:sz w:val="22"/>
          <w:rtl/>
        </w:rPr>
        <w:t>באר שבע (סל"ק)- שת"פ- תקציב עלינו, וסל"ק מממנים מלגות לסטודנטים. (אינה).סניף חגים רבתי (חנוכה ועוד). סוכם איתם על גיוס עצמאי.</w:t>
      </w:r>
    </w:p>
    <w:p>
      <w:pPr>
        <w:spacing w:before="0"/>
      </w:pPr>
      <w:r>
        <w:rPr>
          <w:b w:val="0"/>
          <w:sz w:val="22"/>
          <w:rtl/>
        </w:rPr>
        <w:t>צפת- 30 משפחות- תקציב שנתי- רוכשת דרך רן או ספקים מקומיים. מקבלת מ'פתחון לב' סלים בזול. צריכה לעדכן את רן כחודשיים לפני חגים בשביל שלא יהיה בלחץ.</w:t>
      </w:r>
    </w:p>
    <w:p>
      <w:pPr>
        <w:spacing w:before="0"/>
      </w:pPr>
      <w:r>
        <w:rPr>
          <w:sz w:val="22"/>
          <w:rtl/>
        </w:rPr>
        <w:t>קרית שמונה- לא פעיל. הרב ישי לא ככ זמין. צריך לקבל החלטה.</w:t>
      </w:r>
    </w:p>
    <w:p>
      <w:pPr>
        <w:spacing w:before="200"/>
      </w:pPr>
      <w:r>
        <w:rPr>
          <w:b/>
          <w:color w:val="141348"/>
          <w:sz w:val="26"/>
          <w:rtl/>
        </w:rPr>
        <w:t>מועדוני נוער</w:t>
      </w:r>
    </w:p>
    <w:p>
      <w:pPr>
        <w:spacing w:before="0"/>
      </w:pPr>
      <w:r>
        <w:rPr>
          <w:sz w:val="22"/>
          <w:rtl/>
        </w:rPr>
        <w:t>בשאיפה- רכז מטעם שכן טוב בכל מקום, ומגייס לזה מתנדבים.</w:t>
      </w:r>
    </w:p>
    <w:p>
      <w:pPr>
        <w:spacing w:before="0"/>
      </w:pPr>
      <w:r>
        <w:rPr>
          <w:sz w:val="22"/>
          <w:rtl/>
        </w:rPr>
        <w:t>גילה חרדיות- חני, שלומית (עוסיות). כרטיסי שופרסל 500 שח</w:t>
      </w:r>
    </w:p>
    <w:p>
      <w:pPr>
        <w:spacing w:before="0"/>
      </w:pPr>
      <w:r>
        <w:rPr>
          <w:sz w:val="22"/>
          <w:rtl/>
        </w:rPr>
        <w:t>גילה רגיל (טוסטר)- חני, צרויה (עוסיות). שופרסל 700 שח</w:t>
      </w:r>
    </w:p>
    <w:p>
      <w:pPr>
        <w:spacing w:before="0"/>
      </w:pPr>
      <w:r>
        <w:rPr>
          <w:sz w:val="22"/>
          <w:rtl/>
        </w:rPr>
        <w:t>פסגת זאב- אבי רכז הרבה שנים.</w:t>
      </w:r>
    </w:p>
    <w:p>
      <w:pPr>
        <w:spacing w:before="0"/>
      </w:pPr>
      <w:r>
        <w:rPr>
          <w:sz w:val="22"/>
          <w:rtl/>
        </w:rPr>
        <w:t>קרית מנחם- ענבל (עו"ס), היה עניין עם קניית המוצרים.</w:t>
      </w:r>
    </w:p>
    <w:p>
      <w:pPr>
        <w:spacing w:before="200"/>
      </w:pPr>
      <w:r>
        <w:rPr>
          <w:b/>
          <w:color w:val="141348"/>
          <w:sz w:val="26"/>
          <w:rtl/>
        </w:rPr>
        <w:t>בתי קפה</w:t>
      </w:r>
    </w:p>
    <w:p>
      <w:pPr>
        <w:spacing w:before="0"/>
      </w:pPr>
      <w:r>
        <w:rPr>
          <w:b w:val="0"/>
          <w:sz w:val="22"/>
          <w:rtl/>
        </w:rPr>
        <w:t>כפר שאול- באחריות אורן. פועל בעיקר סביב חגים. אורן מתקשה להפעיל את זה. צריך לנסות להביא לו מעטפת, עזרה בגיוס וכו.</w:t>
      </w:r>
    </w:p>
    <w:p>
      <w:pPr>
        <w:spacing w:before="0"/>
      </w:pPr>
      <w:r>
        <w:rPr>
          <w:b w:val="0"/>
          <w:sz w:val="22"/>
          <w:rtl/>
        </w:rPr>
        <w:t>משען קטמון- שירית וסמדר תפעלו את זה עד לא מזמן. לאחרונה נכנסה לתפקיד הודיה. העבירו לאחרונה את הפעילות משלישי לשני. כרגע פעם בשבועיים.</w:t>
      </w:r>
    </w:p>
    <w:p>
      <w:pPr>
        <w:spacing w:before="0"/>
      </w:pPr>
      <w:r>
        <w:rPr>
          <w:b w:val="0"/>
          <w:sz w:val="22"/>
          <w:rtl/>
        </w:rPr>
        <w:t>בית קפה נודד מדרשת בית שאן- המדרשה מתפעלת בכמה מקומות- בתי אבות, מוסד פסיכיאטרי ועוד. בכל חודש מממנים אותם ב-450 ש"ח. אנחנו בעיקר ספונסר.</w:t>
      </w:r>
    </w:p>
    <w:p>
      <w:pPr>
        <w:spacing w:before="200"/>
      </w:pPr>
      <w:r>
        <w:rPr>
          <w:b/>
          <w:color w:val="141348"/>
          <w:sz w:val="26"/>
          <w:rtl/>
        </w:rPr>
        <w:t>פרוייקטים מיוחדים:</w:t>
      </w:r>
    </w:p>
    <w:p>
      <w:pPr>
        <w:spacing w:before="0"/>
      </w:pPr>
      <w:r>
        <w:rPr>
          <w:sz w:val="22"/>
          <w:rtl/>
        </w:rPr>
        <w:t>חורף חם- לדבר עם שלמה.</w:t>
      </w:r>
    </w:p>
    <w:p>
      <w:pPr>
        <w:spacing w:before="0"/>
      </w:pPr>
      <w:r>
        <w:rPr>
          <w:sz w:val="22"/>
          <w:rtl/>
        </w:rPr>
        <w:t>הוצאות מתנדבים - ערב רכזים, חולצות, תקציב סניפים וכדו'.</w:t>
      </w:r>
    </w:p>
    <w:p>
      <w:pPr>
        <w:spacing w:before="0"/>
      </w:pPr>
      <w:r>
        <w:rPr>
          <w:b w:val="0"/>
          <w:sz w:val="22"/>
          <w:rtl/>
        </w:rPr>
        <w:t>ערב רכזים- קורה באזור יולי-אוגוסט. צריך להתחיל להיערך באזור אפריל-מאי (פרסומים, לוז וכו).</w:t>
      </w:r>
    </w:p>
    <w:p>
      <w:pPr>
        <w:spacing w:before="0"/>
      </w:pPr>
      <w:r>
        <w:rPr>
          <w:sz w:val="22"/>
          <w:rtl/>
        </w:rPr>
        <w:t>פדיון כפרות, איסוף חמץ, קמחא דפסחא, מחצית השקל.</w:t>
      </w:r>
    </w:p>
    <w:p>
      <w:pPr>
        <w:spacing w:before="0"/>
      </w:pPr>
      <w:r>
        <w:rPr>
          <w:b w:val="0"/>
          <w:sz w:val="22"/>
          <w:rtl/>
        </w:rPr>
        <w:t>ארבעת המינים: יש קבוצה משותפת. חודשיים לפני היריד הם בד"כ פונים, ואם לא אז אנחנו.הם מעדכנים: מי רכזי-על, איפה כמה ואיך סניפים יש. מקבלים מהם לוז של תאריכים וכדו', ומספקים להם פרסומים- עיצוב ותקציב הדפסה.סוגיית הסליקה, בתקווה שייפתר.הם בוחרים ספק ארבעת המינים- או ממיינים בעצמם או סחורה ממויינת.נותנים להם שובר בורגרסבר וכו.</w:t>
      </w:r>
    </w:p>
    <w:p>
      <w:pPr>
        <w:spacing w:before="0"/>
      </w:pPr>
      <w:r>
        <w:rPr>
          <w:b w:val="0"/>
          <w:sz w:val="22"/>
          <w:rtl/>
        </w:rPr>
        <w:t>לפרסם את הפרסומים של ארבעת המינים גם לקראת היריד.לוודא העברת כספי ארבעת המינים כמו שצריך מול אפרת וכו.דגשים מול ארבעת המינים- לחבר אותם לעמותה, להוציא קבלות כראוי.הדפסות עושים לרוב בדפוס הנביאים לקראת- לראות שמקבלים את הקבלות.</w:t>
      </w:r>
    </w:p>
    <w:p>
      <w:pPr>
        <w:spacing w:before="200"/>
      </w:pPr>
      <w:r>
        <w:rPr>
          <w:b/>
          <w:color w:val="141348"/>
          <w:sz w:val="26"/>
          <w:rtl/>
        </w:rPr>
        <w:t>דגשים לחגים:</w:t>
      </w:r>
    </w:p>
    <w:p>
      <w:pPr>
        <w:spacing w:before="0"/>
      </w:pPr>
      <w:r>
        <w:rPr>
          <w:sz w:val="22"/>
          <w:rtl/>
        </w:rPr>
        <w:t>איסוף זמני חלוקה חודש לפני החג.</w:t>
      </w:r>
    </w:p>
    <w:p>
      <w:pPr>
        <w:spacing w:before="0"/>
      </w:pPr>
      <w:r>
        <w:rPr>
          <w:sz w:val="22"/>
          <w:rtl/>
        </w:rPr>
        <w:t>גלויות חג לראש השנה/פסח לחלוקות הגדולות.</w:t>
      </w:r>
    </w:p>
    <w:p>
      <w:pPr>
        <w:spacing w:before="0"/>
      </w:pPr>
      <w:r>
        <w:rPr>
          <w:b w:val="0"/>
          <w:sz w:val="22"/>
          <w:rtl/>
        </w:rPr>
        <w:t>לקראת חנוכה- יונתן לדרמן משיג תרומה של כמות סופגניות ואנחנו משלימים את הכמות הנוספת.</w:t>
      </w:r>
    </w:p>
    <w:p>
      <w:pPr>
        <w:spacing w:before="0"/>
      </w:pPr>
      <w:r>
        <w:rPr>
          <w:b w:val="0"/>
          <w:sz w:val="22"/>
          <w:rtl/>
        </w:rPr>
        <w:t>בשבועות- איתמר בן עזרא תורם מוצרי חלב. הוא מעביר לנו את הכסף ואנחנו למכולת.</w:t>
      </w:r>
    </w:p>
    <w:p>
      <w:pPr>
        <w:spacing w:before="0"/>
      </w:pPr>
      <w:r>
        <w:rPr>
          <w:sz w:val="22"/>
          <w:rtl/>
        </w:rPr>
        <w:t>פורים- חשוב לוודא שמחלקים בו ביום ומי למתנות לאביונים.</w:t>
      </w:r>
    </w:p>
    <w:p>
      <w:pPr>
        <w:spacing w:before="0"/>
      </w:pPr>
      <w:r>
        <w:rPr>
          <w:b w:val="0"/>
          <w:sz w:val="22"/>
          <w:rtl/>
        </w:rPr>
        <w:t>פורים- קפה מיכאלה תורמים לנו משלוחי מנות קנויים וארוזים על ידם- והם מביאים לנו את כמות המשלוחים, אנחנו מחלקים בין הסניפים, בדכ לסניף שמחלק בו ביום- שזה לרוב קטמון.</w:t>
      </w:r>
    </w:p>
    <w:p>
      <w:pPr>
        <w:spacing w:before="200"/>
      </w:pPr>
      <w:r>
        <w:rPr>
          <w:b/>
          <w:color w:val="141348"/>
          <w:sz w:val="26"/>
          <w:rtl/>
        </w:rPr>
        <w:t>דגשים:</w:t>
      </w:r>
    </w:p>
    <w:p>
      <w:pPr>
        <w:spacing w:before="0"/>
      </w:pPr>
      <w:r>
        <w:rPr>
          <w:sz w:val="22"/>
          <w:rtl/>
        </w:rPr>
        <w:t>לנסות לשבת על התקציב לעתים תכופות יותר עם אילן. תיאום ציפיות.</w:t>
      </w:r>
    </w:p>
    <w:p>
      <w:pPr>
        <w:spacing w:before="0"/>
      </w:pPr>
      <w:r>
        <w:rPr>
          <w:sz w:val="22"/>
          <w:rtl/>
        </w:rPr>
        <w:t>לתת יותר מקום לעניין התקציב בישיבות ועד.</w:t>
      </w:r>
    </w:p>
    <w:p>
      <w:pPr>
        <w:spacing w:before="0"/>
      </w:pPr>
      <w:r>
        <w:rPr>
          <w:sz w:val="22"/>
          <w:rtl/>
        </w:rPr>
        <w:t>בדיקה עיתית של חשבון הבנק- חשבון עמותה, וחשבון כ.אשראי.</w:t>
      </w:r>
    </w:p>
    <w:p>
      <w:pPr>
        <w:spacing w:before="0"/>
      </w:pPr>
      <w:r>
        <w:rPr>
          <w:sz w:val="22"/>
          <w:rtl/>
        </w:rPr>
        <w:t>להעלות את האישורים לפלטפורמות הסליקה.</w:t>
      </w:r>
    </w:p>
    <w:p>
      <w:pPr>
        <w:spacing w:before="0"/>
      </w:pPr>
      <w:r>
        <w:rPr>
          <w:b w:val="0"/>
          <w:sz w:val="22"/>
          <w:rtl/>
        </w:rPr>
        <w:t>מנהל חשבונות - שמוליק- בערך 8/9 אש"ח, רו"ח- אלכס (ויגאל זמין) - בערך 14 אש"ח.</w:t>
      </w:r>
    </w:p>
    <w:p>
      <w:pPr>
        <w:spacing w:before="0"/>
      </w:pPr>
      <w:r>
        <w:rPr>
          <w:sz w:val="22"/>
          <w:rtl/>
        </w:rPr>
        <w:t>ביטוח של העמותה- לאחר שאנשים נרשמים בקישור- מבוטחים.</w:t>
      </w:r>
    </w:p>
    <w:p>
      <w:pPr>
        <w:spacing w:before="0"/>
      </w:pPr>
      <w:r>
        <w:rPr>
          <w:sz w:val="22"/>
          <w:rtl/>
        </w:rPr>
        <w:t>מעקב אחרי מנויים חינמיים לעמותות שלנו.</w:t>
      </w:r>
    </w:p>
    <w:p>
      <w:pPr>
        <w:spacing w:before="200"/>
      </w:pPr>
      <w:r>
        <w:rPr>
          <w:b/>
          <w:color w:val="141348"/>
          <w:sz w:val="26"/>
          <w:rtl/>
        </w:rPr>
        <w:t>משימות:</w:t>
      </w:r>
    </w:p>
    <w:p>
      <w:pPr>
        <w:spacing w:before="0"/>
      </w:pPr>
      <w:r>
        <w:rPr>
          <w:sz w:val="22"/>
          <w:rtl/>
        </w:rPr>
        <w:t>הילה- כל אנשי הקשר</w:t>
      </w:r>
    </w:p>
    <w:p>
      <w:pPr>
        <w:spacing w:before="0"/>
      </w:pPr>
      <w:r>
        <w:rPr>
          <w:sz w:val="22"/>
          <w:rtl/>
        </w:rPr>
        <w:t>לדבר עם כולם- אפרת דלית אילן, רכזים</w:t>
      </w:r>
    </w:p>
    <w:p>
      <w:pPr>
        <w:spacing w:before="200"/>
      </w:pPr>
      <w:r>
        <w:rPr>
          <w:b/>
          <w:color w:val="141348"/>
          <w:sz w:val="26"/>
          <w:rtl/>
        </w:rPr>
        <w:t>גאנט</w:t>
      </w:r>
    </w:p>
    <w:p>
      <w:pPr>
        <w:spacing w:before="0"/>
      </w:pPr>
      <w:r>
        <w:rPr>
          <w:sz w:val="22"/>
          <w:rtl/>
        </w:rPr>
        <w:t>חפיפה - ורד</w:t>
      </w:r>
    </w:p>
    <w:p>
      <w:pPr>
        <w:spacing w:before="0"/>
      </w:pPr>
      <w:r>
        <w:rPr>
          <w:sz w:val="22"/>
          <w:rtl/>
        </w:rPr>
        <w:t>מיילים שמיועדים לרכזת מתנדבים- להעביר את זה.</w:t>
      </w:r>
    </w:p>
    <w:p>
      <w:pPr>
        <w:spacing w:before="0"/>
      </w:pPr>
      <w:r>
        <w:rPr>
          <w:sz w:val="22"/>
          <w:rtl/>
        </w:rPr>
        <w:t>לבדוק גיוס עצמאי- קדימה.</w:t>
      </w:r>
    </w:p>
    <w:p>
      <w:pPr>
        <w:spacing w:before="0"/>
      </w:pPr>
      <w:r>
        <w:rPr>
          <w:sz w:val="22"/>
          <w:rtl/>
        </w:rPr>
        <w:t>דיווחי שווה כסף 'לתת'.</w:t>
      </w:r>
    </w:p>
    <w:p>
      <w:pPr>
        <w:spacing w:before="0"/>
      </w:pPr>
      <w:r>
        <w:rPr>
          <w:sz w:val="22"/>
          <w:rtl/>
        </w:rPr>
        <w:t>להסדיר כספים מול רן (לבדוק עם אילן). יש כ-200 אשח צבועים אליו.</w:t>
      </w:r>
    </w:p>
    <w:p>
      <w:pPr>
        <w:spacing w:before="0"/>
      </w:pPr>
      <w:r>
        <w:rPr>
          <w:sz w:val="22"/>
          <w:rtl/>
        </w:rPr>
        <w:t>להכניס ליומן תזכורת רכזי חוץ ובדיקתם.</w:t>
      </w:r>
    </w:p>
    <w:p>
      <w:pPr>
        <w:spacing w:before="0"/>
      </w:pPr>
      <w:r>
        <w:rPr>
          <w:sz w:val="22"/>
          <w:rtl/>
        </w:rPr>
        <w:t>לשאול את אילון שיימס על קרית שמונה.</w:t>
      </w:r>
    </w:p>
    <w:p>
      <w:pPr>
        <w:spacing w:before="0"/>
      </w:pPr>
      <w:r>
        <w:rPr>
          <w:b w:val="0"/>
          <w:sz w:val="22"/>
          <w:rtl/>
        </w:rPr>
        <w:t>במועדוני הנוער- להבין מה הצרכים שלהם, ואיך אפשר לתת מעטפת. ומה מבחינתנו אנחנו רוצים לראות שם. רוצים תוכן? מתנדבים?</w:t>
      </w:r>
    </w:p>
    <w:p>
      <w:pPr>
        <w:spacing w:before="0"/>
      </w:pPr>
      <w:r>
        <w:rPr>
          <w:sz w:val="22"/>
          <w:rtl/>
        </w:rPr>
        <w:t>פרוייקטור לחורף חם- שלמה? חפיפה עם מרים.</w:t>
      </w:r>
    </w:p>
    <w:p>
      <w:pPr>
        <w:spacing w:before="0"/>
      </w:pPr>
      <w:r>
        <w:rPr>
          <w:sz w:val="22"/>
          <w:rtl/>
        </w:rPr>
        <w:t>לקבוע עם אפרת פ.ע - פלטפורמות סליקה, גאנט שוטף וכו.</w:t>
      </w:r>
    </w:p>
    <w:p>
      <w:pPr>
        <w:spacing w:before="0"/>
      </w:pPr>
      <w:r>
        <w:rPr>
          <w:sz w:val="22"/>
          <w:rtl/>
        </w:rPr>
        <w:t>לבדוק את נושא שני חשבונות הבנק (חשבון כ.אשראי).</w:t>
      </w:r>
    </w:p>
    <w:p>
      <w:pPr>
        <w:spacing w:before="0"/>
      </w:pPr>
      <w:r>
        <w:rPr>
          <w:sz w:val="22"/>
          <w:rtl/>
        </w:rPr>
        <w:t>נוהל הסדרה.</w:t>
      </w:r>
    </w:p>
    <w:p>
      <w:pPr>
        <w:spacing w:before="0"/>
      </w:pPr>
      <w:r>
        <w:rPr>
          <w:sz w:val="22"/>
          <w:rtl/>
        </w:rPr>
        <w:t>ללכת פיזית לבנק לאומי לעבור הסמכה. (חתימות + עו"ד).</w:t>
      </w:r>
    </w:p>
    <w:p>
      <w:pPr>
        <w:spacing w:before="200"/>
      </w:pPr>
      <w:r>
        <w:rPr>
          <w:b/>
          <w:color w:val="141348"/>
          <w:sz w:val="26"/>
          <w:rtl/>
        </w:rPr>
        <w:t>גאנט מטה</w:t>
      </w:r>
    </w:p>
    <w:p>
      <w:pPr>
        <w:spacing w:before="0"/>
      </w:pPr>
      <w:r>
        <w:rPr>
          <w:b w:val="0"/>
          <w:sz w:val="22"/>
          <w:rtl/>
        </w:rPr>
        <w:t>גיוס מישהו לתחום פלטפורמות סליקה ופלטפורמות בכלל. משתמשים חינמיים בעמותות- ג'ימייל, קנבה וכו'. חגי. (כיום מורן על הגוגל).</w:t>
      </w:r>
    </w:p>
    <w:p>
      <w:pPr>
        <w:spacing w:before="0"/>
      </w:pPr>
      <w:r>
        <w:rPr>
          <w:sz w:val="22"/>
          <w:rtl/>
        </w:rPr>
        <w:t>להבין עם אינה יותר לעומק את המודל הפעלה של באר שבע.</w:t>
      </w:r>
    </w:p>
    <w:p>
      <w:pPr>
        <w:spacing w:before="0"/>
      </w:pPr>
      <w:r>
        <w:rPr>
          <w:sz w:val="22"/>
          <w:rtl/>
        </w:rPr>
        <w:t>להכניס לגאנט את עניין הביטוח.</w:t>
      </w:r>
    </w:p>
    <w:p>
      <w:pPr>
        <w:spacing w:before="0"/>
      </w:pPr>
      <w:r>
        <w:rPr>
          <w:sz w:val="22"/>
          <w:rtl/>
        </w:rPr>
        <w:t>בדיקה מול בטל"א- מי איש הקשר הנוכחי.</w:t>
      </w:r>
    </w:p>
    <w:p>
      <w:pPr>
        <w:spacing w:before="200"/>
      </w:pPr>
      <w:r>
        <w:rPr>
          <w:b/>
          <w:color w:val="141348"/>
          <w:sz w:val="26"/>
          <w:rtl/>
        </w:rPr>
        <w:t>עדכון טלפונים</w:t>
      </w:r>
    </w:p>
    <w:p>
      <w:pPr>
        <w:spacing w:before="0"/>
      </w:pPr>
      <w:r>
        <w:rPr>
          <w:sz w:val="22"/>
          <w:rtl/>
        </w:rPr>
        <w:t>עדכון אנשי קשר להוסיף לגאנט.</w:t>
      </w:r>
    </w:p>
    <w:p>
      <w:pPr>
        <w:spacing w:before="0"/>
      </w:pPr>
      <w:r>
        <w:rPr>
          <w:sz w:val="22"/>
          <w:rtl/>
        </w:rPr>
        <w:t>לשבת עם דלית.</w:t>
      </w:r>
    </w:p>
    <w:p>
      <w:pPr>
        <w:spacing w:before="0"/>
      </w:pPr>
      <w:r>
        <w:rPr>
          <w:sz w:val="22"/>
          <w:rtl/>
        </w:rPr>
        <w:t>לבדוק MONDAY.</w:t>
      </w:r>
    </w:p>
    <w:p>
      <w:pPr>
        <w:spacing w:before="0"/>
      </w:pPr>
      <w:r>
        <w:rPr>
          <w:sz w:val="22"/>
          <w:rtl/>
        </w:rPr>
        <w:t>קובץ חפיפה רכזת מתנדבים- לעבור עם שיר.</w:t>
      </w:r>
    </w:p>
    <w:p>
      <w:pPr>
        <w:spacing w:before="0"/>
      </w:pPr>
      <w:r>
        <w:rPr>
          <w:sz w:val="22"/>
          <w:rtl/>
        </w:rPr>
        <w:t>כמה עולה לנו סניף.</w:t>
      </w:r>
    </w:p>
    <w:p>
      <w:pPr>
        <w:spacing w:before="200"/>
      </w:pPr>
      <w:r>
        <w:rPr>
          <w:b/>
          <w:color w:val="141348"/>
          <w:sz w:val="26"/>
          <w:rtl/>
        </w:rPr>
        <w:t>לפגישה עם אילן:</w:t>
      </w:r>
    </w:p>
    <w:p>
      <w:pPr>
        <w:spacing w:before="200"/>
      </w:pPr>
      <w:r>
        <w:rPr>
          <w:b/>
          <w:color w:val="141348"/>
          <w:sz w:val="26"/>
          <w:rtl/>
        </w:rPr>
        <w:t>תיאום ציפיות בקרה משותפת</w:t>
      </w:r>
    </w:p>
    <w:p>
      <w:pPr>
        <w:spacing w:before="200"/>
      </w:pPr>
      <w:r>
        <w:rPr>
          <w:b/>
          <w:color w:val="141348"/>
          <w:sz w:val="26"/>
          <w:rtl/>
        </w:rPr>
        <w:t>תיאום ציפיות הצגה לועד</w:t>
      </w:r>
    </w:p>
    <w:p>
      <w:pPr>
        <w:spacing w:before="200"/>
      </w:pPr>
      <w:r>
        <w:rPr>
          <w:b/>
          <w:color w:val="141348"/>
          <w:sz w:val="26"/>
          <w:rtl/>
        </w:rPr>
        <w:t>קובץ סיסמאות</w:t>
      </w:r>
    </w:p>
    <w:p>
      <w:pPr>
        <w:spacing w:before="200"/>
      </w:pPr>
      <w:r>
        <w:rPr>
          <w:b/>
          <w:color w:val="141348"/>
          <w:sz w:val="26"/>
          <w:rtl/>
        </w:rPr>
        <w:t>מעבר על הפלטפורמות סליקה</w:t>
      </w:r>
    </w:p>
    <w:p>
      <w:pPr>
        <w:spacing w:before="0"/>
      </w:pPr>
      <w:r>
        <w:rPr>
          <w:sz w:val="22"/>
          <w:rtl/>
        </w:rPr>
        <w:t>פרטים לחשבון בנק (משתמש בשל דודו/וסקו?).</w:t>
      </w:r>
    </w:p>
    <w:p>
      <w:pPr>
        <w:spacing w:before="0"/>
      </w:pPr>
      <w:r>
        <w:rPr>
          <w:sz w:val="22"/>
          <w:rtl/>
        </w:rPr>
        <w:t>שרה?</w:t>
      </w:r>
    </w:p>
    <w:p>
      <w:pPr>
        <w:spacing w:before="200"/>
      </w:pPr>
      <w:r>
        <w:rPr>
          <w:b/>
          <w:color w:val="141348"/>
          <w:sz w:val="26"/>
          <w:rtl/>
        </w:rPr>
        <w:t>הגאנט של אילן</w:t>
      </w:r>
    </w:p>
    <w:p>
      <w:pPr>
        <w:spacing w:before="0"/>
      </w:pPr>
      <w:r>
        <w:rPr>
          <w:sz w:val="22"/>
          <w:rtl/>
        </w:rPr>
        <w:t>תיאום ציפיות עם שמוליק.</w:t>
      </w:r>
    </w:p>
    <w:p>
      <w:pPr>
        <w:spacing w:before="200"/>
      </w:pPr>
      <w:r>
        <w:rPr>
          <w:b/>
          <w:color w:val="141348"/>
          <w:sz w:val="26"/>
          <w:rtl/>
        </w:rPr>
        <w:t>פילוח הכנסות</w:t>
      </w:r>
    </w:p>
    <w:p>
      <w:pPr>
        <w:spacing w:before="200"/>
      </w:pPr>
      <w:r>
        <w:rPr>
          <w:b/>
          <w:color w:val="141348"/>
          <w:sz w:val="26"/>
          <w:rtl/>
        </w:rPr>
        <w:t>פילוח הוצאות</w:t>
      </w:r>
    </w:p>
    <w:p>
      <w:pPr>
        <w:spacing w:before="200"/>
      </w:pPr>
      <w:r>
        <w:rPr>
          <w:b/>
          <w:color w:val="141348"/>
          <w:sz w:val="26"/>
          <w:rtl/>
        </w:rPr>
        <w:t>עלויות סליקה</w:t>
      </w:r>
    </w:p>
    <w:p>
      <w:pPr>
        <w:spacing w:before="200"/>
      </w:pPr>
      <w:r>
        <w:rPr>
          <w:b/>
          <w:color w:val="141348"/>
          <w:sz w:val="26"/>
          <w:rtl/>
        </w:rPr>
        <w:t>כמה עולה לסניף</w:t>
      </w:r>
    </w:p>
    <w:p>
      <w:pPr>
        <w:spacing w:before="0"/>
      </w:pPr>
      <w:r>
        <w:rPr>
          <w:sz w:val="22"/>
          <w:rtl/>
        </w:rPr>
        <w:t>לבקש מהילה-</w:t>
      </w:r>
    </w:p>
    <w:p>
      <w:pPr>
        <w:spacing w:before="0"/>
      </w:pPr>
      <w:r>
        <w:rPr>
          <w:sz w:val="22"/>
          <w:rtl/>
        </w:rPr>
        <w:t>יש גאנט? לרישום עמותה</w:t>
      </w:r>
    </w:p>
    <w:p>
      <w:pPr>
        <w:spacing w:before="0"/>
      </w:pPr>
      <w:r>
        <w:rPr>
          <w:sz w:val="22"/>
          <w:rtl/>
        </w:rPr>
        <w:t>חלוקת התקציב- לפי מה?</w:t>
      </w:r>
    </w:p>
    <w:p>
      <w:pPr>
        <w:spacing w:before="0"/>
      </w:pPr>
      <w:r>
        <w:rPr>
          <w:sz w:val="22"/>
          <w:rtl/>
        </w:rPr>
        <w:t>איש קשר ביטוח לאומי.</w:t>
      </w:r>
    </w:p>
    <w:p>
      <w:pPr>
        <w:spacing w:before="0"/>
      </w:pPr>
      <w:r>
        <w:rPr>
          <w:sz w:val="22"/>
          <w:rtl/>
        </w:rPr>
        <w:t>אנשי קשר בנק.</w:t>
      </w:r>
    </w:p>
    <w:p>
      <w:pPr>
        <w:spacing w:before="0"/>
      </w:pPr>
      <w:r>
        <w:rPr>
          <w:sz w:val="22"/>
          <w:rtl/>
        </w:rPr>
        <w:t>עם איזה קבצים את עובדת- קובץ ספקים/רכזים, קובץ תקציב, קובץ סיסמאות.</w:t>
      </w:r>
    </w:p>
    <w:p>
      <w:pPr>
        <w:spacing w:before="200"/>
      </w:pPr>
      <w:r>
        <w:rPr>
          <w:b/>
          <w:color w:val="141348"/>
          <w:sz w:val="26"/>
          <w:rtl/>
        </w:rPr>
        <w:t>קובץ התפקידים</w:t>
      </w:r>
    </w:p>
    <w:p>
      <w:pPr>
        <w:spacing w:before="200"/>
      </w:pPr>
      <w:r>
        <w:rPr>
          <w:b/>
          <w:color w:val="141348"/>
          <w:sz w:val="26"/>
          <w:rtl/>
        </w:rPr>
        <w:t>תקציב</w:t>
      </w:r>
    </w:p>
    <w:p>
      <w:pPr>
        <w:spacing w:before="0"/>
      </w:pPr>
      <w:r>
        <w:rPr>
          <w:b w:val="0"/>
          <w:sz w:val="22"/>
          <w:rtl/>
        </w:rPr>
        <w:t>בחלוקת התקציב- יש להגדיר את האחוז ששמים בצד קבוע ולהחליט באיזו נזילות (מתוך 3.5-4 כולל שווה כסף משאירים בצד בערך 1 מלשח).</w:t>
      </w:r>
    </w:p>
    <w:p>
      <w:pPr>
        <w:spacing w:before="0"/>
      </w:pPr>
      <w:r>
        <w:rPr>
          <w:sz w:val="22"/>
          <w:rtl/>
        </w:rPr>
        <w:t>לברר כמה והאם יש חובה להוציא איקס אחוזים של כסף בשנה.</w:t>
      </w:r>
    </w:p>
    <w:p>
      <w:pPr>
        <w:spacing w:before="0"/>
      </w:pPr>
      <w:r>
        <w:rPr>
          <w:sz w:val="22"/>
          <w:rtl/>
        </w:rPr>
        <w:t>בקרי תקציב- סיגלית ואורי (מתנדבים).</w:t>
      </w:r>
    </w:p>
    <w:p>
      <w:pPr>
        <w:spacing w:before="0"/>
      </w:pPr>
      <w:r>
        <w:rPr>
          <w:sz w:val="22"/>
          <w:rtl/>
        </w:rPr>
        <w:t>בדרך כלל הוספת תקציב נעשה בחגים ולא בשוטף, כי זה אירוע חד פעמי.</w:t>
      </w:r>
    </w:p>
    <w:p>
      <w:pPr>
        <w:spacing w:before="200"/>
      </w:pPr>
      <w:r>
        <w:rPr>
          <w:b/>
          <w:color w:val="141348"/>
          <w:sz w:val="26"/>
          <w:rtl/>
        </w:rPr>
        <w:t>מרכיבי התקציב:</w:t>
      </w:r>
    </w:p>
    <w:p>
      <w:pPr>
        <w:spacing w:before="0"/>
      </w:pPr>
      <w:r>
        <w:rPr>
          <w:sz w:val="22"/>
          <w:rtl/>
        </w:rPr>
        <w:t>יריד ארבעת המינים כ-200 אשח.</w:t>
      </w:r>
    </w:p>
    <w:p>
      <w:pPr>
        <w:spacing w:before="0"/>
      </w:pPr>
      <w:r>
        <w:rPr>
          <w:sz w:val="22"/>
          <w:rtl/>
        </w:rPr>
        <w:t>הוט* - נתנו השנה ככהנ פעימה אחרונה.</w:t>
      </w:r>
    </w:p>
    <w:p>
      <w:pPr>
        <w:spacing w:before="0"/>
      </w:pPr>
      <w:r>
        <w:rPr>
          <w:sz w:val="22"/>
          <w:rtl/>
        </w:rPr>
        <w:t>ארני- להישאר בקשר. לבקש תמיד סביב חורף חם.</w:t>
      </w:r>
    </w:p>
    <w:p>
      <w:pPr>
        <w:spacing w:before="0"/>
      </w:pPr>
      <w:r>
        <w:rPr>
          <w:sz w:val="22"/>
          <w:rtl/>
        </w:rPr>
        <w:t>הקרן לידידות- כ-170 אשח.</w:t>
      </w:r>
    </w:p>
    <w:p>
      <w:pPr>
        <w:spacing w:before="0"/>
      </w:pPr>
      <w:r>
        <w:rPr>
          <w:sz w:val="22"/>
          <w:rtl/>
        </w:rPr>
        <w:t>כ-15 אשח PEF</w:t>
      </w:r>
    </w:p>
    <w:p>
      <w:pPr>
        <w:spacing w:before="0"/>
      </w:pPr>
      <w:r>
        <w:rPr>
          <w:b w:val="0"/>
          <w:sz w:val="22"/>
          <w:rtl/>
        </w:rPr>
        <w:t>גוגל בנביטי- מאפשרת לעובדים לתרום ולקבל מאצ'ינג על התרומה או הטבות אחרות- מהמעסיק.</w:t>
      </w:r>
    </w:p>
    <w:p>
      <w:pPr>
        <w:spacing w:before="0"/>
      </w:pPr>
      <w:r>
        <w:rPr>
          <w:sz w:val="22"/>
          <w:rtl/>
        </w:rPr>
        <w:t>פלטפורמות סליקה.</w:t>
      </w:r>
    </w:p>
    <w:p>
      <w:pPr>
        <w:spacing w:before="0"/>
      </w:pPr>
      <w:r>
        <w:rPr>
          <w:b w:val="0"/>
          <w:sz w:val="22"/>
          <w:rtl/>
        </w:rPr>
        <w:t>קרן בכרך- תקציב מתנדבים - בערך 20 אשח. בקשר מול מתנדב עבר שאמא שלו עובדת בעמותה, בדכ הוא זה שפונה.</w:t>
      </w:r>
    </w:p>
    <w:p>
      <w:pPr>
        <w:spacing w:before="200"/>
      </w:pPr>
      <w:r>
        <w:rPr>
          <w:b/>
          <w:color w:val="141348"/>
          <w:sz w:val="26"/>
          <w:rtl/>
        </w:rPr>
        <w:t>פלטפורמות תשלום:</w:t>
      </w:r>
    </w:p>
    <w:p>
      <w:pPr>
        <w:spacing w:before="0"/>
      </w:pPr>
      <w:r>
        <w:rPr>
          <w:sz w:val="22"/>
          <w:rtl/>
        </w:rPr>
        <w:t>ישראל תורמת- עמלות יקרות, משלמים אחוזים- מאפשרת לכל מדינות חו"ל.</w:t>
      </w:r>
    </w:p>
    <w:p>
      <w:pPr>
        <w:spacing w:before="0"/>
      </w:pPr>
      <w:r>
        <w:rPr>
          <w:b w:val="0"/>
          <w:sz w:val="22"/>
          <w:rtl/>
        </w:rPr>
        <w:t>ריווחית (ישראכארט)- הוצאת קבלות, דפי הסליקה הקלאסיים שלנו. תעריף חודשי + אחוזים מהתרומה.</w:t>
      </w:r>
    </w:p>
    <w:p>
      <w:pPr>
        <w:spacing w:before="0"/>
      </w:pPr>
      <w:r>
        <w:rPr>
          <w:sz w:val="22"/>
          <w:rtl/>
        </w:rPr>
        <w:t>שדה מערכות- פלטפורמה של הוראות קבע- להבין מדלית ואפרת מה זה.</w:t>
      </w:r>
    </w:p>
    <w:p>
      <w:pPr>
        <w:spacing w:before="0"/>
      </w:pPr>
      <w:r>
        <w:rPr>
          <w:sz w:val="22"/>
          <w:rtl/>
        </w:rPr>
        <w:t>בנק (הוצאת קבלות ידנית דרך ריווחית עי דלית ואפרת); יש עמלות.</w:t>
      </w:r>
    </w:p>
    <w:p>
      <w:pPr>
        <w:spacing w:before="0"/>
      </w:pPr>
      <w:r>
        <w:rPr>
          <w:b w:val="0"/>
          <w:sz w:val="22"/>
          <w:rtl/>
        </w:rPr>
        <w:t>ג'יי-גיב JGIVE/PAYME- הכי משתלמת כלכלית בעיקרון. לוקחים עמלה על ביטול הוראת קבע.</w:t>
      </w:r>
    </w:p>
    <w:p>
      <w:pPr>
        <w:spacing w:before="0"/>
      </w:pPr>
      <w:r>
        <w:rPr>
          <w:sz w:val="22"/>
          <w:rtl/>
        </w:rPr>
        <w:t>ביט (דרך משולם GROW)- לא יותר משתלם מJGIVE אך כן יותר נגיש.</w:t>
      </w:r>
    </w:p>
    <w:p>
      <w:pPr>
        <w:spacing w:before="0"/>
      </w:pPr>
      <w:r>
        <w:rPr>
          <w:sz w:val="22"/>
          <w:rtl/>
        </w:rPr>
        <w:t>קופות צדקה.</w:t>
      </w:r>
    </w:p>
    <w:p>
      <w:pPr>
        <w:spacing w:before="0"/>
      </w:pPr>
      <w:r>
        <w:rPr>
          <w:b w:val="0"/>
          <w:sz w:val="22"/>
          <w:rtl/>
        </w:rPr>
        <w:t>מזומן- מביאים מעטפה עם רישום עליה מה הסכום, והבנק בודק (אפרת ודלית עושות את זה).</w:t>
      </w:r>
    </w:p>
    <w:p>
      <w:pPr>
        <w:spacing w:before="200"/>
      </w:pPr>
      <w:r>
        <w:rPr>
          <w:b/>
          <w:color w:val="141348"/>
          <w:sz w:val="26"/>
          <w:rtl/>
        </w:rPr>
        <w:t>דברים נוספים:</w:t>
      </w:r>
    </w:p>
    <w:p>
      <w:pPr>
        <w:spacing w:before="0"/>
      </w:pPr>
      <w:r>
        <w:rPr>
          <w:b w:val="0"/>
          <w:sz w:val="22"/>
          <w:rtl/>
        </w:rPr>
        <w:t>סוגיית הדיוור- להסדיר. צריך להוסיף בדיפולט שאני רוצה לקבל דיוור, ואפשרות להסיר את זה.</w:t>
      </w:r>
    </w:p>
    <w:p>
      <w:pPr>
        <w:spacing w:before="0"/>
      </w:pPr>
      <w:r>
        <w:rPr>
          <w:sz w:val="22"/>
          <w:rtl/>
        </w:rPr>
        <w:t>ישנם 2 חשבונות בנק- אחד לשוטף ואחד לכ.אשראי.</w:t>
      </w:r>
    </w:p>
    <w:p>
      <w:pPr>
        <w:spacing w:before="0"/>
      </w:pPr>
      <w:r>
        <w:rPr>
          <w:sz w:val="22"/>
          <w:rtl/>
        </w:rPr>
        <w:t>כ.אשראי משמש לפלאפונים, WIX, אתר פיקס.</w:t>
      </w:r>
    </w:p>
    <w:p>
      <w:pPr>
        <w:spacing w:before="0"/>
      </w:pPr>
      <w:r>
        <w:rPr>
          <w:sz w:val="22"/>
          <w:rtl/>
        </w:rPr>
        <w:t>"נעמה" - החברה של איתמר בן עזרא.</w:t>
      </w:r>
    </w:p>
    <w:p>
      <w:pPr>
        <w:spacing w:before="0"/>
      </w:pPr>
      <w:r>
        <w:rPr>
          <w:sz w:val="22"/>
          <w:rtl/>
        </w:rPr>
        <w:t>קנבה ארגוני.</w:t>
      </w:r>
    </w:p>
    <w:p>
      <w:pPr>
        <w:spacing w:before="200"/>
      </w:pPr>
      <w:r>
        <w:rPr>
          <w:b/>
          <w:color w:val="141348"/>
          <w:sz w:val="26"/>
          <w:rtl/>
        </w:rPr>
        <w:t>חריגים:</w:t>
      </w:r>
    </w:p>
    <w:p>
      <w:pPr>
        <w:spacing w:before="0"/>
      </w:pPr>
      <w:r>
        <w:rPr>
          <w:b w:val="0"/>
          <w:sz w:val="22"/>
          <w:rtl/>
        </w:rPr>
        <w:t>פתח תקווה- אוספים כסף, קונים אוכל/תווי שוי/מוצרים אחרים.פועלים בר"ה ופסח, ופרוייקטים מיוחדים.מכירים שאנחנו לא שומרים משנה לשנה את הכסף שלהם, והוא נשאר בעמותה, אין דד ליין מוגדר. יש לוודא הורדת עמלות.</w:t>
      </w:r>
    </w:p>
    <w:p>
      <w:pPr>
        <w:spacing w:before="0"/>
      </w:pPr>
      <w:r>
        <w:rPr>
          <w:sz w:val="22"/>
          <w:rtl/>
        </w:rPr>
        <w:t>שלומי קטמון- דרך איתמר. מוסכם שהוא מקבל את המזון ואז מעביר את הכסף.</w:t>
      </w:r>
    </w:p>
    <w:p>
      <w:pPr>
        <w:spacing w:before="0"/>
      </w:pPr>
      <w:r>
        <w:rPr>
          <w:b w:val="0"/>
          <w:sz w:val="22"/>
          <w:rtl/>
        </w:rPr>
        <w:t>ועדת הצדקה של בקעה (דויטש)- לא קרה בשנים האחרונות, אבל הם מעבירים ומבקשים לקנות עם זה.</w:t>
      </w:r>
    </w:p>
    <w:p>
      <w:pPr>
        <w:spacing w:before="0"/>
      </w:pPr>
      <w:r>
        <w:rPr>
          <w:sz w:val="22"/>
          <w:rtl/>
        </w:rPr>
        <w:t>שמולי בינג כנ"ל.</w:t>
      </w:r>
    </w:p>
    <w:p>
      <w:pPr>
        <w:spacing w:before="200"/>
      </w:pPr>
      <w:r>
        <w:rPr>
          <w:b/>
          <w:color w:val="141348"/>
          <w:sz w:val="26"/>
          <w:rtl/>
        </w:rPr>
        <w:t>הוצאות הנהלה:</w:t>
      </w:r>
    </w:p>
    <w:p>
      <w:pPr>
        <w:spacing w:before="0"/>
      </w:pPr>
      <w:r>
        <w:rPr>
          <w:sz w:val="22"/>
          <w:rtl/>
        </w:rPr>
        <w:t>שמוליק הנהח - לבדוק כמה</w:t>
      </w:r>
    </w:p>
    <w:p>
      <w:pPr>
        <w:spacing w:before="200"/>
      </w:pPr>
      <w:r>
        <w:rPr>
          <w:b/>
          <w:color w:val="141348"/>
          <w:sz w:val="26"/>
          <w:rtl/>
        </w:rPr>
        <w:t>רוח לבדוק כמה</w:t>
      </w:r>
    </w:p>
    <w:p>
      <w:pPr>
        <w:spacing w:before="0"/>
      </w:pPr>
      <w:r>
        <w:rPr>
          <w:b w:val="0"/>
          <w:sz w:val="22"/>
          <w:rtl/>
        </w:rPr>
        <w:t>ביטוח מתנדבים - בערך 3500 שח. הביטוח מול חברת כלל. מחדשים מול מירי הסוכנת. בדכ סביב מרץ.</w:t>
      </w:r>
    </w:p>
    <w:p>
      <w:pPr>
        <w:spacing w:before="0"/>
      </w:pPr>
      <w:r>
        <w:rPr>
          <w:sz w:val="22"/>
          <w:rtl/>
        </w:rPr>
        <w:t>עמלות בנקים כנל.</w:t>
      </w:r>
    </w:p>
    <w:p>
      <w:pPr>
        <w:spacing w:before="0"/>
      </w:pPr>
      <w:r>
        <w:rPr>
          <w:sz w:val="22"/>
          <w:rtl/>
        </w:rPr>
        <w:t>טלפונים- טבריה, קטמון, רכזת מתנדבים, בקעה, טבריה.</w:t>
      </w:r>
    </w:p>
    <w:p>
      <w:pPr>
        <w:spacing w:before="0"/>
      </w:pPr>
      <w:r>
        <w:rPr>
          <w:sz w:val="22"/>
          <w:rtl/>
        </w:rPr>
        <w:t>אגרת רשם העמותות. ברבעון הראשון של השנה.</w:t>
      </w:r>
    </w:p>
    <w:p>
      <w:pPr>
        <w:spacing w:before="0"/>
      </w:pPr>
      <w:r>
        <w:rPr>
          <w:sz w:val="22"/>
          <w:rtl/>
        </w:rPr>
        <w:t>אתר פיקס- אתר הדפסות זול.</w:t>
      </w:r>
    </w:p>
    <w:p>
      <w:pPr>
        <w:spacing w:before="200"/>
      </w:pPr>
      <w:r>
        <w:rPr>
          <w:b/>
          <w:color w:val="141348"/>
          <w:sz w:val="26"/>
          <w:rtl/>
        </w:rPr>
        <w:t>דברים נוספים כללי:</w:t>
      </w:r>
    </w:p>
    <w:p>
      <w:pPr>
        <w:spacing w:before="0"/>
      </w:pPr>
      <w:r>
        <w:rPr>
          <w:sz w:val="22"/>
          <w:rtl/>
        </w:rPr>
        <w:t>דב אברהמסון מחזיק את השפה העיצובית. כרגע יש את דקלה, אבל שנזכור.</w:t>
      </w:r>
    </w:p>
    <w:p>
      <w:pPr>
        <w:spacing w:before="0"/>
      </w:pPr>
      <w:r>
        <w:rPr>
          <w:b w:val="0"/>
          <w:sz w:val="22"/>
          <w:rtl/>
        </w:rPr>
        <w:t>ניוזלטר- שולחים לקראת פסח (וכוללים קמחא דפסחא, ופרסומי חלוקות, איסוף חמץ) וראש השנה (וכוללים את פרסומי כפרות, ארבעת המינים, חלוקות), פורים (מחצית השקל ומתנות לאביונים), שבוע לפני סוף שנת המס (אפשר לצרף חורף חם). לבדוק שמי שלא צריך להיות שלא יהיה בנמענים.</w:t>
      </w:r>
    </w:p>
    <w:p>
      <w:pPr>
        <w:spacing w:before="0"/>
      </w:pPr>
      <w:r>
        <w:rPr>
          <w:b w:val="0"/>
          <w:sz w:val="22"/>
          <w:rtl/>
        </w:rPr>
        <w:t>פניות פרטיות למיניהן- יש פתרון של להוציא תוי שי נקודתית. לשקול איך להתייחס לזה.</w:t>
      </w:r>
    </w:p>
    <w:p>
      <w:pPr>
        <w:spacing w:before="200"/>
      </w:pPr>
      <w:r>
        <w:rPr>
          <w:b/>
          <w:color w:val="141348"/>
          <w:sz w:val="26"/>
          <w:rtl/>
        </w:rPr>
        <w:t>שיר:</w:t>
      </w:r>
    </w:p>
    <w:p>
      <w:pPr>
        <w:spacing w:before="0"/>
      </w:pPr>
      <w:r>
        <w:rPr>
          <w:sz w:val="22"/>
          <w:rtl/>
        </w:rPr>
        <w:t>הרבה מוטיבציה, בקשר עם הרכזים.</w:t>
      </w:r>
    </w:p>
    <w:p>
      <w:pPr>
        <w:spacing w:before="0"/>
      </w:pPr>
      <w:r>
        <w:rPr>
          <w:sz w:val="22"/>
          <w:rtl/>
        </w:rPr>
        <w:t>קצת נבלעת בהמון פרוייקטים ודברים לעשות.</w:t>
      </w:r>
    </w:p>
    <w:p>
      <w:pPr>
        <w:spacing w:before="0"/>
      </w:pPr>
      <w:r>
        <w:rPr>
          <w:b w:val="0"/>
          <w:sz w:val="22"/>
          <w:rtl/>
        </w:rPr>
        <w:t>משימות- WEME, פרסומים, לדבר עם רכזים על גיוסים, ערב רכזים (עם אפרת), לקבל פניות.</w:t>
      </w:r>
    </w:p>
    <w:p>
      <w:r>
        <w:br w:type="page"/>
      </w:r>
    </w:p>
    <w:p>
      <w:pPr>
        <w:spacing w:before="0"/>
      </w:pPr>
      <w:r>
        <w:rPr>
          <w:b/>
          <w:color w:val="141348"/>
          <w:sz w:val="40"/>
          <w:rtl/>
        </w:rPr>
        <w:t>חלק ב׳ — חפיפת מורן</w:t>
      </w:r>
    </w:p>
    <w:p>
      <w:pPr>
        <w:spacing w:before="40"/>
      </w:pPr>
      <w:r>
        <w:rPr>
          <w:b w:val="0"/>
          <w:color w:val="6B7280"/>
          <w:sz w:val="20"/>
          <w:rtl/>
        </w:rPr>
        <w:t>שלוש פגישות חפיפה, 2023 — רקע ופירוט</w:t>
      </w:r>
    </w:p>
    <w:p>
      <w:pPr>
        <w:spacing w:before="0"/>
      </w:pPr>
      <w:r>
        <w:rPr>
          <w:b w:val="0"/>
          <w:sz w:val="22"/>
          <w:rtl/>
        </w:rPr>
      </w:r>
    </w:p>
    <w:p>
      <w:pPr>
        <w:spacing w:before="0"/>
      </w:pPr>
      <w:r>
        <w:rPr>
          <w:b w:val="0"/>
          <w:sz w:val="22"/>
          <w:rtl/>
        </w:rPr>
        <w:t>בס"ד                                                                                           21.5.23 א סיוון התשפ"ד</w:t>
      </w:r>
    </w:p>
    <w:p>
      <w:pPr>
        <w:spacing w:before="0"/>
      </w:pPr>
      <w:r>
        <w:rPr>
          <w:sz w:val="22"/>
          <w:rtl/>
        </w:rPr>
        <w:t>תפקיד מנכ"לית עמותת שכן טוב-</w:t>
      </w:r>
    </w:p>
    <w:p>
      <w:pPr>
        <w:spacing w:before="200"/>
      </w:pPr>
      <w:r>
        <w:rPr>
          <w:b/>
          <w:color w:val="141348"/>
          <w:sz w:val="26"/>
          <w:rtl/>
        </w:rPr>
        <w:t>חפיפה ראשונה עם מורן:</w:t>
      </w:r>
    </w:p>
    <w:p>
      <w:pPr>
        <w:spacing w:before="200"/>
      </w:pPr>
      <w:r>
        <w:rPr>
          <w:b/>
          <w:color w:val="141348"/>
          <w:sz w:val="26"/>
          <w:rtl/>
        </w:rPr>
        <w:t>מבנה ארגוני:</w:t>
      </w:r>
    </w:p>
    <w:p>
      <w:pPr>
        <w:spacing w:before="0"/>
      </w:pPr>
      <w:r>
        <w:rPr>
          <w:sz w:val="22"/>
          <w:rtl/>
        </w:rPr>
        <w:t>ועד מנהל- נותן הנחיות וגם מפעיל את התוכניות.</w:t>
      </w:r>
    </w:p>
    <w:p>
      <w:pPr>
        <w:spacing w:before="0"/>
      </w:pPr>
      <w:r>
        <w:rPr>
          <w:sz w:val="22"/>
          <w:rtl/>
        </w:rPr>
        <w:t>-מנהל כספים ומנכ"ל תפקידים עקרים.</w:t>
      </w:r>
    </w:p>
    <w:p>
      <w:pPr>
        <w:spacing w:before="0"/>
      </w:pPr>
      <w:r>
        <w:rPr>
          <w:b w:val="0"/>
          <w:sz w:val="22"/>
          <w:rtl/>
        </w:rPr>
        <w:t>תפקידים נוספים בועד- מנהל מתנדבים, מנהל מועדוני נוער, מנהל חלוקת סלי מזון ירושלים  [בשאר האזורים הרכזים של כל אזור מנהלים הכל בעצמם], אחראית פרוייקטים מיוחדים.</w:t>
      </w:r>
    </w:p>
    <w:p>
      <w:pPr>
        <w:spacing w:before="200"/>
      </w:pPr>
      <w:r>
        <w:rPr>
          <w:b/>
          <w:color w:val="141348"/>
          <w:sz w:val="26"/>
          <w:rtl/>
        </w:rPr>
        <w:t>מתפקידי המנכ"ל:</w:t>
      </w:r>
    </w:p>
    <w:p>
      <w:pPr>
        <w:spacing w:before="0"/>
      </w:pPr>
      <w:r>
        <w:rPr>
          <w:b w:val="0"/>
          <w:sz w:val="22"/>
          <w:rtl/>
        </w:rPr>
        <w:t>בכללי- לדאוג להתנהלות שוטפת, לטפל בדברים חריגים או שיתופי פעולה שלא עובדים.</w:t>
      </w:r>
    </w:p>
    <w:p>
      <w:pPr>
        <w:spacing w:before="0"/>
      </w:pPr>
      <w:r>
        <w:rPr>
          <w:sz w:val="22"/>
          <w:rtl/>
        </w:rPr>
        <w:t>תפקיד מאד מתכלל. לראות את הדברים מיקרו ומקרו ולנתב.</w:t>
      </w:r>
    </w:p>
    <w:p>
      <w:pPr>
        <w:spacing w:before="0"/>
      </w:pPr>
      <w:r>
        <w:rPr>
          <w:sz w:val="22"/>
          <w:rtl/>
        </w:rPr>
        <w:t>כינוס  ישיבות צוות אחת לחודש.</w:t>
      </w:r>
    </w:p>
    <w:p>
      <w:pPr>
        <w:spacing w:before="0"/>
      </w:pPr>
      <w:r>
        <w:rPr>
          <w:b w:val="0"/>
          <w:sz w:val="22"/>
          <w:rtl/>
        </w:rPr>
        <w:t>במקביל לישיבות עבודה הרגילות - מתכנסים אחת לשנה לבדיקת דוחות כספיים בכדי לאשר תקציב לשנה הבאה.</w:t>
      </w:r>
    </w:p>
    <w:p>
      <w:pPr>
        <w:spacing w:before="0"/>
      </w:pPr>
      <w:r>
        <w:rPr>
          <w:sz w:val="22"/>
          <w:rtl/>
        </w:rPr>
        <w:t>לדאוג להמשך רישום כעמותה מוכרת.</w:t>
      </w:r>
    </w:p>
    <w:p>
      <w:pPr>
        <w:spacing w:before="0"/>
      </w:pPr>
      <w:r>
        <w:rPr>
          <w:b w:val="0"/>
          <w:sz w:val="22"/>
          <w:rtl/>
        </w:rPr>
        <w:t>בחינת חשבון הבנק- לראות מה מצבנו מבחינה כספית- אם אנחנו רוצים לראות מה מצבנו אנחנו צריכים לבדוק בחשבון הבנק.</w:t>
      </w:r>
    </w:p>
    <w:p>
      <w:pPr>
        <w:spacing w:before="0"/>
      </w:pPr>
      <w:r>
        <w:rPr>
          <w:b w:val="0"/>
          <w:sz w:val="22"/>
          <w:rtl/>
        </w:rPr>
        <w:t>המנכ"לית ומנהל הכספים הם מורשי חתימה. התקשרויות עם גופים וחברות חדשות אנחנו מוסמכים באופן חוקי לחתום על מסמכים וחתימה של שניהם מחייבת בבנק.</w:t>
      </w:r>
    </w:p>
    <w:p>
      <w:pPr>
        <w:spacing w:before="0"/>
      </w:pPr>
      <w:r>
        <w:rPr>
          <w:sz w:val="22"/>
          <w:rtl/>
        </w:rPr>
        <w:t>לדאוג שיהיו כמה שפחות הוצאות כספיות על תשתיות.</w:t>
      </w:r>
    </w:p>
    <w:p>
      <w:pPr>
        <w:spacing w:before="0"/>
      </w:pPr>
      <w:r>
        <w:rPr>
          <w:b w:val="0"/>
          <w:sz w:val="22"/>
          <w:rtl/>
        </w:rPr>
        <w:t>מעבר אחר תשקיף התזרים שמנהל הכספים מוציא, בחינה האם מציאותי, האם התפספס משהו או שתקין.</w:t>
      </w:r>
    </w:p>
    <w:p>
      <w:pPr>
        <w:spacing w:before="0"/>
      </w:pPr>
      <w:r>
        <w:rPr>
          <w:b w:val="0"/>
          <w:sz w:val="22"/>
          <w:rtl/>
        </w:rPr>
        <w:t>לפעמים רוצים שנעביר הרצאות על התנדבות- מורן הכינה מצגות שאפשר להעביר. (אם מורן לא יכולה מבקשת ממישהו אחר)</w:t>
      </w:r>
    </w:p>
    <w:p>
      <w:pPr>
        <w:spacing w:before="0"/>
      </w:pPr>
      <w:r>
        <w:rPr>
          <w:b w:val="0"/>
          <w:sz w:val="22"/>
          <w:rtl/>
        </w:rPr>
        <w:t>** כיום השאירו שליש מהתקציב בחסכון חצי מיליון שם כדי שיניב ריבית.  צריך שישאר לפחות כשליש מהמחזור הכסםי בבנק, שלא נגיע למצב כלכלי בעייתי.</w:t>
      </w:r>
    </w:p>
    <w:p>
      <w:pPr>
        <w:spacing w:before="0"/>
      </w:pPr>
      <w:r>
        <w:rPr>
          <w:sz w:val="22"/>
          <w:rtl/>
        </w:rPr>
        <w:t>"שכן טוב" רשומים ברשם העמותות.</w:t>
      </w:r>
    </w:p>
    <w:p>
      <w:pPr>
        <w:spacing w:before="200"/>
      </w:pPr>
      <w:r>
        <w:rPr>
          <w:b/>
          <w:color w:val="141348"/>
          <w:sz w:val="26"/>
          <w:rtl/>
        </w:rPr>
        <w:t>בכדי להיות עמותה מוכרת- נדרשים על ידי רשם העמותות למספר דברים:</w:t>
      </w:r>
    </w:p>
    <w:p>
      <w:pPr>
        <w:spacing w:before="0"/>
      </w:pPr>
      <w:r>
        <w:rPr>
          <w:b w:val="0"/>
          <w:sz w:val="22"/>
          <w:rtl/>
        </w:rPr>
        <w:t>הגשת דוחות כספיים באזור יוני יולי. מנהל כספים אחראי על זה ביחד עם המנכ"ל. הוא מעביר קבלות וחשבוניות לרואה החשבון של העמותה כל חודש, רואה החשבון מתעד את זה ואוסף מסמכים אלו.</w:t>
      </w:r>
    </w:p>
    <w:p>
      <w:pPr>
        <w:spacing w:before="0"/>
      </w:pPr>
      <w:r>
        <w:rPr>
          <w:sz w:val="22"/>
          <w:rtl/>
        </w:rPr>
        <w:t>יש לעמותה מנהלת חשבונות ורואה חשבון- בתשלום שדואגים למסמכים.</w:t>
      </w:r>
    </w:p>
    <w:p>
      <w:pPr>
        <w:spacing w:before="0"/>
      </w:pPr>
      <w:r>
        <w:rPr>
          <w:sz w:val="22"/>
          <w:rtl/>
        </w:rPr>
        <w:t>אחרי הדוחות שמנהל הכספים שולח, מחדשים את הניהול התקין.</w:t>
      </w:r>
    </w:p>
    <w:p>
      <w:pPr>
        <w:spacing w:before="0"/>
      </w:pPr>
      <w:r>
        <w:rPr>
          <w:sz w:val="22"/>
          <w:rtl/>
        </w:rPr>
        <w:t>התוקף של הניהול התקין הוא מינואר עד ינואר.</w:t>
      </w:r>
    </w:p>
    <w:p>
      <w:pPr>
        <w:spacing w:before="0"/>
      </w:pPr>
      <w:r>
        <w:rPr>
          <w:b w:val="0"/>
          <w:sz w:val="22"/>
          <w:rtl/>
        </w:rPr>
        <w:t>מאזור מאי- יוני אפשר להגיש את הבקשה לאישור הניהול התקין- אך זה תלוי בעבודה של מנהל הכספים, מנהל החשבונות ורואה החשבון.</w:t>
      </w:r>
    </w:p>
    <w:p>
      <w:pPr>
        <w:spacing w:before="200"/>
      </w:pPr>
      <w:r>
        <w:rPr>
          <w:b/>
          <w:color w:val="141348"/>
          <w:sz w:val="26"/>
          <w:rtl/>
        </w:rPr>
        <w:t>האישורים השנתיים הנדרשים:</w:t>
      </w:r>
    </w:p>
    <w:p>
      <w:pPr>
        <w:spacing w:before="0"/>
      </w:pPr>
      <w:r>
        <w:rPr>
          <w:sz w:val="22"/>
          <w:rtl/>
        </w:rPr>
        <w:t>אישור ניהול תקין.</w:t>
      </w:r>
    </w:p>
    <w:p>
      <w:pPr>
        <w:spacing w:before="0"/>
      </w:pPr>
      <w:r>
        <w:rPr>
          <w:b w:val="0"/>
          <w:sz w:val="22"/>
          <w:rtl/>
        </w:rPr>
        <w:t>אישור 46 א- זיכוי במס. הרבה תורמים רוצים את זה בשביל הכרה במס הכנסה. עובדים מאד קשה על מנהל תקין של עמותה. הגשת קבלות ועוד. בשביל זה צריך ניהול תקין.</w:t>
      </w:r>
    </w:p>
    <w:p>
      <w:pPr>
        <w:spacing w:before="0"/>
      </w:pPr>
      <w:r>
        <w:rPr>
          <w:b w:val="0"/>
          <w:sz w:val="22"/>
          <w:rtl/>
        </w:rPr>
        <w:t>אישור ניהול ספרים וניקוי מס- כאשר מגישים בקשת ניהול תקין זה מתחדש באופן אוטומטי. גם אישור שברגע שיש התקשרויות עם גופים אחרים, הם מבקשים אותו.</w:t>
      </w:r>
    </w:p>
    <w:p>
      <w:pPr>
        <w:spacing w:before="0"/>
      </w:pPr>
      <w:r>
        <w:rPr>
          <w:b w:val="0"/>
          <w:sz w:val="22"/>
          <w:rtl/>
        </w:rPr>
        <w:t>🡨 בשביל שיתאפשרו שיתופי פעולה שונים יש צורך שהאישור תקין ואישורי העמותה יהיו בתוקף.</w:t>
      </w:r>
    </w:p>
    <w:p>
      <w:pPr>
        <w:spacing w:before="200"/>
      </w:pPr>
      <w:r>
        <w:rPr>
          <w:b/>
          <w:color w:val="141348"/>
          <w:sz w:val="26"/>
          <w:rtl/>
        </w:rPr>
        <w:t>לשכן טוב יש שת"פ עם:</w:t>
      </w:r>
    </w:p>
    <w:p>
      <w:pPr>
        <w:spacing w:before="0"/>
      </w:pPr>
      <w:r>
        <w:rPr>
          <w:sz w:val="22"/>
          <w:rtl/>
        </w:rPr>
        <w:t>לקט ישראל- הם נתנו לעמותה פירות וירקות בחינם כל שנה.</w:t>
      </w:r>
    </w:p>
    <w:p>
      <w:pPr>
        <w:spacing w:before="0"/>
      </w:pPr>
      <w:r>
        <w:rPr>
          <w:sz w:val="22"/>
          <w:rtl/>
        </w:rPr>
        <w:t>ארגון לתת שת"פ בעיקר בטבריה.</w:t>
      </w:r>
    </w:p>
    <w:p>
      <w:pPr>
        <w:spacing w:before="200"/>
      </w:pPr>
      <w:r>
        <w:rPr>
          <w:b/>
          <w:color w:val="141348"/>
          <w:sz w:val="26"/>
          <w:rtl/>
        </w:rPr>
        <w:t>דברים שלא כדאי לעשות מבחינת ניהול עמותה:</w:t>
      </w:r>
    </w:p>
    <w:p>
      <w:pPr>
        <w:spacing w:before="0"/>
      </w:pPr>
      <w:r>
        <w:rPr>
          <w:b w:val="0"/>
          <w:sz w:val="22"/>
          <w:rtl/>
        </w:rPr>
        <w:t>לקנות משהו בסכומים גדולים שאין עליו קבלה</w:t>
      </w:r>
    </w:p>
    <w:p>
      <w:pPr>
        <w:spacing w:before="0"/>
      </w:pPr>
      <w:r>
        <w:rPr>
          <w:b w:val="0"/>
          <w:sz w:val="22"/>
          <w:rtl/>
        </w:rPr>
        <w:t>אם יש צורך לקניה כזאת- כמו קניית פריט ביד שתיים- צריך לכתוב חוזה- ובעיקר להתייעץ עם רואה חשבון- ובעזרתו לכתוב מעין אסמכתא פנימית, לפעמים היא תקינה במקרה של קניה של יד שניה.</w:t>
      </w:r>
    </w:p>
    <w:p>
      <w:pPr>
        <w:spacing w:before="0"/>
      </w:pPr>
      <w:r>
        <w:rPr>
          <w:b w:val="0"/>
          <w:sz w:val="22"/>
          <w:rtl/>
        </w:rPr>
        <w:t>לתת למישהו לתרום לאזור אחד יותר מאשר לאזורים אחרים- תרומה שהיא בכסף. תרומה שהיא בשווה כסף אפשרי. למשל- טפברג של היינות היה תורם שרצה לתרום כסף רק לשכונת רמות. והבין שאי אפשר לתרום רק למקום אחד.  לא תמיד הרכזים בשטח מבינים את זה. אבל חשוב לא לגרום לאפליה ותיעדוף של מקום אחד על פני מקום אחר.</w:t>
      </w:r>
    </w:p>
    <w:p>
      <w:pPr>
        <w:spacing w:before="200"/>
      </w:pPr>
      <w:r>
        <w:rPr>
          <w:b/>
          <w:color w:val="141348"/>
          <w:sz w:val="26"/>
          <w:rtl/>
        </w:rPr>
        <w:t>מבנה הועד</w:t>
      </w:r>
    </w:p>
    <w:p>
      <w:pPr>
        <w:spacing w:before="0"/>
      </w:pPr>
      <w:r>
        <w:rPr>
          <w:b w:val="0"/>
          <w:sz w:val="22"/>
          <w:rtl/>
        </w:rPr>
        <w:t>המנכל עובד מול כל תפקידי המטה</w:t>
      </w:r>
    </w:p>
    <w:p>
      <w:pPr>
        <w:spacing w:before="0"/>
      </w:pPr>
      <w:r>
        <w:rPr>
          <w:sz w:val="22"/>
          <w:rtl/>
        </w:rPr>
        <w:t>מורן/הילה- מנכ"ל.</w:t>
      </w:r>
    </w:p>
    <w:p>
      <w:pPr>
        <w:spacing w:before="0"/>
      </w:pPr>
      <w:r>
        <w:rPr>
          <w:sz w:val="22"/>
          <w:rtl/>
        </w:rPr>
        <w:t>דודו- מנהל כספים. יש תיק חפיפה נפרד.</w:t>
      </w:r>
    </w:p>
    <w:p>
      <w:pPr>
        <w:spacing w:before="0"/>
      </w:pPr>
      <w:r>
        <w:rPr>
          <w:sz w:val="22"/>
          <w:rtl/>
        </w:rPr>
        <w:t>טלי- מנהלת מתנדבים. גיוס וראינות של מתנדבים, חוזרת לפניות של מתנדבים.</w:t>
      </w:r>
    </w:p>
    <w:p>
      <w:pPr>
        <w:spacing w:before="0"/>
      </w:pPr>
      <w:r>
        <w:rPr>
          <w:b w:val="0"/>
          <w:sz w:val="22"/>
          <w:rtl/>
        </w:rPr>
        <w:t>אפרת- רכזת תרומות (דלית- גם מתעסקת בזה היא חלק מהמטה, אך לא משתתפת בישיבות הנהלה)- אחראית על מתן קבלות, מענה לשאלות תורמים לגבי תרומות. אם יהיה תורם גדול יותר היא מעבירה למנכ"לית או לדודו.</w:t>
      </w:r>
    </w:p>
    <w:p>
      <w:pPr>
        <w:spacing w:before="0"/>
      </w:pPr>
      <w:r>
        <w:rPr>
          <w:b w:val="0"/>
          <w:sz w:val="22"/>
          <w:rtl/>
        </w:rPr>
        <w:t>יובל- מנהל סניפי מזון ירושלים- אחראי על כל 7 סניפי המזון בירושלים: קרית מנחם, רמות, קטמון, גילה, נווה יעקב, פסגת זאב ונחלאות.</w:t>
      </w:r>
    </w:p>
    <w:p>
      <w:pPr>
        <w:spacing w:before="0"/>
      </w:pPr>
      <w:r>
        <w:rPr>
          <w:b w:val="0"/>
          <w:sz w:val="22"/>
          <w:rtl/>
        </w:rPr>
        <w:t>מתפקידו לוודא שיש אספקה של המוצרים. הוא יצר חנות אינטרנטית באתר "ויקס", פלטפורמה חינמית לעמותות (- בכדי לקבל את האפשרות יש לשלוח להם את כל האישורים של העמותה*). יובל עושה רכש, פותר את כל הבעיות של מבנים, בעיות עם שותפים- בקשר עם רכזים לגבי הכנסות, אם יש חוסר במתנדבים, דואג לפרסומים, וחושב איפה אפשר לגייס מתנדבים. אם יש בעיות קשות הוא זה שיטפל ויציף מול צוות ההנהלה. הוא יגייס ויעשה מיון וראיונות לרכזים בשיתוף רכזת מתנדבים.</w:t>
      </w:r>
    </w:p>
    <w:p>
      <w:pPr>
        <w:spacing w:before="0"/>
      </w:pPr>
      <w:r>
        <w:rPr>
          <w:b w:val="0"/>
          <w:sz w:val="22"/>
          <w:rtl/>
        </w:rPr>
        <w:t>גיוס מתנדבים נעשה בשיתוף רכזת המתנדבים- שמפרסמת מודעות דרושים בשתיל או באתר של העמותה או בדף הפייסבוק של העמותה. בנוסף אנחנו פונים לאגודת הסטודנטים.</w:t>
      </w:r>
    </w:p>
    <w:p>
      <w:pPr>
        <w:spacing w:before="0"/>
      </w:pPr>
      <w:r>
        <w:rPr>
          <w:b w:val="0"/>
          <w:sz w:val="22"/>
          <w:rtl/>
        </w:rPr>
        <w:t>מרים- אחראית פרויטקים מיוחדים. . מרימה את פרויקט חורף חם. תביא הצעות מחיר ותדאג שיגיע לסניפים.</w:t>
      </w:r>
    </w:p>
    <w:p>
      <w:pPr>
        <w:spacing w:before="0"/>
      </w:pPr>
      <w:r>
        <w:rPr>
          <w:b w:val="0"/>
          <w:sz w:val="22"/>
          <w:rtl/>
        </w:rPr>
        <w:t>מרים היתה רכזת של סניף חלוקת מזון קטמון הרבה שנים. כל הלוגיסטיקה יכולה לתת אינפוט איך הרכזים והמתנדבים יגיבו לדברים.</w:t>
      </w:r>
    </w:p>
    <w:p>
      <w:pPr>
        <w:spacing w:before="0"/>
      </w:pPr>
      <w:r>
        <w:rPr>
          <w:b w:val="0"/>
          <w:sz w:val="22"/>
          <w:rtl/>
        </w:rPr>
        <w:t>בנוסף מתעסקת בביטוח של העמותה. אחת לשנה יש לחדש את הביטוח למתנדבים דרך עיריית ירושלים. המתדב ממלא את הטפסים בדוקס שיצרנו ומרים שולחת אותם לעירית ירושלים. יש יחידה של התנדבות בירושלים.</w:t>
      </w:r>
    </w:p>
    <w:p>
      <w:pPr>
        <w:spacing w:before="200"/>
      </w:pPr>
      <w:r>
        <w:rPr>
          <w:b/>
          <w:color w:val="141348"/>
          <w:sz w:val="26"/>
          <w:rtl/>
        </w:rPr>
        <w:t>**רכזים בסניפי חוץ- לבדוק אם מבוטחים</w:t>
      </w:r>
    </w:p>
    <w:p>
      <w:pPr>
        <w:spacing w:before="0"/>
      </w:pPr>
      <w:r>
        <w:rPr>
          <w:sz w:val="22"/>
          <w:rtl/>
        </w:rPr>
        <w:t>.</w:t>
      </w:r>
    </w:p>
    <w:p>
      <w:pPr>
        <w:spacing w:before="0"/>
      </w:pPr>
      <w:r>
        <w:rPr>
          <w:b w:val="0"/>
          <w:sz w:val="22"/>
          <w:rtl/>
        </w:rPr>
        <w:t>יונתן- רכז מועדוני נוער- אחראי גם על הזמנת עופות וחלות בסניפי ירושלים. מאד עסוק עושה הרבה מילואים. לפעמים קשה לייצר איתו קשר.</w:t>
      </w:r>
    </w:p>
    <w:p>
      <w:pPr>
        <w:spacing w:before="200"/>
      </w:pPr>
      <w:r>
        <w:rPr>
          <w:b/>
          <w:color w:val="141348"/>
          <w:sz w:val="26"/>
          <w:rtl/>
        </w:rPr>
        <w:t>*** באופן כללי – יש כאלו שפעמים שחוקים וצריך לחשוב על להחליף.</w:t>
      </w:r>
    </w:p>
    <w:p>
      <w:pPr>
        <w:spacing w:before="200"/>
      </w:pPr>
      <w:r>
        <w:rPr>
          <w:b/>
          <w:color w:val="141348"/>
          <w:sz w:val="26"/>
          <w:rtl/>
        </w:rPr>
        <w:t>בעמותות יש ועד ויש חברי מטה. אצלנו זה אותו הדבר:</w:t>
      </w:r>
    </w:p>
    <w:p>
      <w:pPr>
        <w:spacing w:before="200"/>
      </w:pPr>
      <w:r>
        <w:rPr>
          <w:b/>
          <w:color w:val="141348"/>
          <w:sz w:val="26"/>
          <w:rtl/>
        </w:rPr>
        <w:t>** הועד**</w:t>
      </w:r>
    </w:p>
    <w:p>
      <w:pPr>
        <w:spacing w:before="0"/>
      </w:pPr>
      <w:r>
        <w:rPr>
          <w:b w:val="0"/>
          <w:sz w:val="22"/>
          <w:rtl/>
        </w:rPr>
        <w:t>1. מתכנסים אחת לחודש חודש וקצת- חלק פרונטלי חלק זום- כל פעם נפגשים במקום אחר או בזום. לפחות ישיבה שלישית צריכה להיות פרונטלית. יש אווירה טובה בוועד. כל אחד מביא משהו ומתאגדים.</w:t>
      </w:r>
    </w:p>
    <w:p>
      <w:pPr>
        <w:spacing w:before="0"/>
      </w:pPr>
      <w:r>
        <w:rPr>
          <w:b w:val="0"/>
          <w:sz w:val="22"/>
          <w:rtl/>
        </w:rPr>
        <w:t>2. בישיבה עושים סבב- כל אחד מספר על הפרויקטים שלו ומה מצבו. למשל-  יונתן צריך לעדכן מה המצב במועדוני נוער, אם הצלחנו לגייס רכזים, איפה עומד הקשר עם קידום נוער, איזה פעילויות נעשו.</w:t>
      </w:r>
    </w:p>
    <w:p>
      <w:pPr>
        <w:spacing w:before="0"/>
      </w:pPr>
      <w:r>
        <w:rPr>
          <w:b w:val="0"/>
          <w:sz w:val="22"/>
          <w:rtl/>
        </w:rPr>
        <w:t>3. דנים בנושאים שרוצים לפתח- למשל סניף חלוקת סלי מזון חדש, או מישהו רוצה להקים סניף כזה ורוצה שת"פ. יש לו כמה דברים משל עצמו והוא מצפה לכל מיני דברים מהעמותה- בחינה האם לשתף פעולה או לא. (למשל- עמותה כולנא- שעובדת במזרח ירושלים, רצו שת"פ, ואז דנו בפורומים של שכן טוב, היה צריך לדון בו לא מקבלים החלטות לבד. לבסוף הוחלט לא לקבל אותם להיות חלק מהעמותה).</w:t>
      </w:r>
    </w:p>
    <w:p>
      <w:pPr>
        <w:spacing w:before="0"/>
      </w:pPr>
      <w:r>
        <w:rPr>
          <w:b w:val="0"/>
          <w:sz w:val="22"/>
          <w:rtl/>
        </w:rPr>
        <w:t>יש מודל שת"פ- סניף שרוצה להצטרף בתור סניף מזון צריך לגייס כמה אנשים מהשכונה או מהעיר ולדאוג להוראות קבע שוטפות עד סוף שנה כדי שיראו שהם מסוגלים להחזיק את הסניף, ובסכומים האלו מוכנים לפתוח סניף מזון ולהשתמש בתשתיות של "שכן טוב". בנוסף צריך לבדוק מה רמת החיבור שלהם לעמותה ולא סתם לפתוח עוד סניף מזון שיהיה על שם העמותה אך לא מחובר אליה.</w:t>
      </w:r>
    </w:p>
    <w:p>
      <w:pPr>
        <w:spacing w:before="200"/>
      </w:pPr>
      <w:r>
        <w:rPr>
          <w:b/>
          <w:color w:val="141348"/>
          <w:sz w:val="26"/>
          <w:rtl/>
        </w:rPr>
        <w:t>** המטה**</w:t>
      </w:r>
    </w:p>
    <w:p>
      <w:pPr>
        <w:spacing w:before="0"/>
      </w:pPr>
      <w:r>
        <w:rPr>
          <w:sz w:val="22"/>
          <w:rtl/>
        </w:rPr>
        <w:t>1. מילכה- מקבלת פניות דרך האתר ומנתבת אותם למורן.</w:t>
      </w:r>
    </w:p>
    <w:p>
      <w:pPr>
        <w:spacing w:before="0"/>
      </w:pPr>
      <w:r>
        <w:rPr>
          <w:sz w:val="22"/>
          <w:rtl/>
        </w:rPr>
        <w:t>2. דלית- אחראית על קבלות וחשבון בנק ביחד עם אפרת.</w:t>
      </w:r>
    </w:p>
    <w:p>
      <w:pPr>
        <w:spacing w:before="0"/>
      </w:pPr>
      <w:r>
        <w:rPr>
          <w:sz w:val="22"/>
          <w:rtl/>
        </w:rPr>
        <w:t>3. זהבה- אחראית לשלוח קבלות בדואר לאנשים שרוצים לקבל דרך הדואר.</w:t>
      </w:r>
    </w:p>
    <w:p>
      <w:pPr>
        <w:spacing w:before="200"/>
      </w:pPr>
      <w:r>
        <w:rPr>
          <w:b/>
          <w:color w:val="141348"/>
          <w:sz w:val="26"/>
          <w:rtl/>
        </w:rPr>
        <w:t>פלטפורמות חינמיות לעמותות ש"שכן טוב" משתמשת בהן:</w:t>
      </w:r>
    </w:p>
    <w:p>
      <w:pPr>
        <w:spacing w:before="0"/>
      </w:pPr>
      <w:r>
        <w:rPr>
          <w:b w:val="0"/>
          <w:sz w:val="22"/>
          <w:rtl/>
        </w:rPr>
        <w:t>1. "ג'מייל גוגל"- יש לכולם מייל בגוגל- שמות המשתמש בחינם לעמותות, צריך לשים לב שזה ממשיך להיות בחינם.</w:t>
      </w:r>
    </w:p>
    <w:p>
      <w:pPr>
        <w:spacing w:before="0"/>
      </w:pPr>
      <w:r>
        <w:rPr>
          <w:b w:val="0"/>
          <w:sz w:val="22"/>
          <w:rtl/>
        </w:rPr>
        <w:t>2. "גוגל גרנד"- לעמותות יש אפשרות להשתמש במודעות ולפרסם בחינם דרך גוגל. רוב התורמים מגיעים לפייסבוק ולגוגל. אפשר להעלות דרך הגוגל קמפיינים יובל בנה כמה קמפיינים בעבר.</w:t>
      </w:r>
    </w:p>
    <w:p>
      <w:pPr>
        <w:spacing w:before="0"/>
      </w:pPr>
      <w:r>
        <w:rPr>
          <w:b w:val="0"/>
          <w:sz w:val="22"/>
          <w:rtl/>
        </w:rPr>
        <w:t>3. "קנבה פרו" canva pro גם חינם- אפשר לעצב כל מיני עיצובים ופרסומי העמותה.  פרסומי חגים או דרושים כיום יש את צוות המדיה ובעיקר את דקלה מעצבת גרפית.</w:t>
      </w:r>
    </w:p>
    <w:p>
      <w:pPr>
        <w:spacing w:before="0"/>
      </w:pPr>
      <w:r>
        <w:rPr>
          <w:b w:val="0"/>
          <w:sz w:val="22"/>
          <w:rtl/>
        </w:rPr>
        <w:t>4. "חגי חלוקת סלי מזון"- תוכנה של מישהו שנפטר לפני כמה שנים, מייצר מסלולים לפי כתובות של חלוקה, מאפשר לעדכן ולכתוב מה הכתובת האמיתית, לעשות מסלול שהוא טוב, לרשום הערות על המשפחה. לעמותה שלנו הפלטפורמה היא חינמית בגלל שמי שיזמה אותו מתנדבת אצלנו, בדר"כ פלטפורמה שעולה כסף.</w:t>
      </w:r>
    </w:p>
    <w:p>
      <w:pPr>
        <w:spacing w:before="200"/>
      </w:pPr>
      <w:r>
        <w:rPr>
          <w:b/>
          <w:color w:val="141348"/>
          <w:sz w:val="26"/>
          <w:rtl/>
        </w:rPr>
        <w:t>פלטפורמות בתשלום בשימוש עמותת "שכן טוב":</w:t>
      </w:r>
    </w:p>
    <w:p>
      <w:pPr>
        <w:spacing w:before="0"/>
      </w:pPr>
      <w:r>
        <w:rPr>
          <w:b w:val="0"/>
          <w:sz w:val="22"/>
          <w:rtl/>
        </w:rPr>
        <w:t>1. דוב אברמסון- היו מעצבים מודעות בעבר הם המציאו לנו את השפה העיצובים. כיום דקלה.</w:t>
      </w:r>
    </w:p>
    <w:p>
      <w:pPr>
        <w:spacing w:before="200"/>
      </w:pPr>
      <w:r>
        <w:rPr>
          <w:b/>
          <w:color w:val="141348"/>
          <w:sz w:val="26"/>
          <w:rtl/>
        </w:rPr>
        <w:t>ארגון ערב רכזים:</w:t>
      </w:r>
    </w:p>
    <w:p>
      <w:pPr>
        <w:spacing w:before="0"/>
      </w:pPr>
      <w:r>
        <w:rPr>
          <w:b w:val="0"/>
          <w:sz w:val="22"/>
          <w:rtl/>
        </w:rPr>
        <w:t>ביולי ארגנו ערב כזה- מאד משמעותי עבורם, הם מקבלים פרספקטיבה רחבה. הרכזים לא מבינים שהם חלק ממשהו הרבה יותר גדול. לפני החגים קנו להם שי לחג כהוקרה. הכל במטרה לחבר את כולם, לאותה מטרה ולארגון, לשמר אותם.</w:t>
      </w:r>
    </w:p>
    <w:p>
      <w:pPr>
        <w:spacing w:before="0"/>
      </w:pPr>
      <w:r>
        <w:rPr>
          <w:sz w:val="22"/>
          <w:rtl/>
        </w:rPr>
        <w:t>בקורונה ערכו- ערב רכזים בזום, סרטון ומצגות של הרכזים.</w:t>
      </w:r>
    </w:p>
    <w:p>
      <w:pPr>
        <w:spacing w:before="200"/>
      </w:pPr>
      <w:r>
        <w:rPr>
          <w:b/>
          <w:color w:val="141348"/>
          <w:sz w:val="26"/>
          <w:rtl/>
        </w:rPr>
        <w:t>ערב רכזים קודם: כולם הגיעו למועדון נוער בגילה. בתוכן:</w:t>
      </w:r>
    </w:p>
    <w:p>
      <w:pPr>
        <w:spacing w:before="0"/>
      </w:pPr>
      <w:r>
        <w:rPr>
          <w:b w:val="0"/>
          <w:sz w:val="22"/>
          <w:rtl/>
        </w:rPr>
        <w:t>-עפרה אמא של חגי- מתנדבת שלנו בשכן טוב תל אביב, העבירה הרצאה כמה הבן שלה היה מתנדב. נתנו הרצאה על חגי. היא המציאה את אפליקציית – "חגי חלוקת סלי מזון".</w:t>
      </w:r>
    </w:p>
    <w:p>
      <w:pPr>
        <w:spacing w:before="0"/>
      </w:pPr>
      <w:r>
        <w:rPr>
          <w:sz w:val="22"/>
          <w:rtl/>
        </w:rPr>
        <w:t>- הביאו מישהו מהרווחה.</w:t>
      </w:r>
    </w:p>
    <w:p>
      <w:pPr>
        <w:spacing w:before="0"/>
      </w:pPr>
      <w:r>
        <w:rPr>
          <w:sz w:val="22"/>
          <w:rtl/>
        </w:rPr>
        <w:t>- מורן עשתה מצגת חידוש של העמותה.</w:t>
      </w:r>
    </w:p>
    <w:p>
      <w:pPr>
        <w:spacing w:before="0"/>
      </w:pPr>
      <w:r>
        <w:rPr>
          <w:sz w:val="22"/>
          <w:rtl/>
        </w:rPr>
        <w:t>-הדפיסו חולצות חילקו לכל הסניפים.</w:t>
      </w:r>
    </w:p>
    <w:p>
      <w:pPr>
        <w:spacing w:before="0"/>
      </w:pPr>
      <w:r>
        <w:rPr>
          <w:b w:val="0"/>
          <w:sz w:val="22"/>
          <w:rtl/>
        </w:rPr>
        <w:t>-הוציאו אתר חדש ולוגו- משהו שישקף יותר את הרוח של שכן טוב. סמיילי עם קריצה וחיוך ואווירה יותר צעירה. הראתה את האתר ואת מה שקורה שם.</w:t>
      </w:r>
    </w:p>
    <w:p>
      <w:pPr>
        <w:spacing w:before="0"/>
      </w:pPr>
      <w:r>
        <w:rPr>
          <w:b w:val="0"/>
          <w:sz w:val="22"/>
          <w:rtl/>
        </w:rPr>
        <w:t>** בשנה הקרובה שמו דגש על חיזוק החיבור בין צוות ההנהלה לבין רכזים בשטח.</w:t>
      </w:r>
    </w:p>
    <w:p>
      <w:pPr>
        <w:spacing w:before="0"/>
      </w:pPr>
      <w:r>
        <w:rPr>
          <w:b w:val="0"/>
          <w:sz w:val="22"/>
          <w:rtl/>
        </w:rPr>
        <w:t>אחרי שנים של נתק בין הועד לבין הרכזים בשטח אז התחילו בחיבורים, ערב רכזים, לתת שי, חברי ועד מגיעים לחלוקות בחגים, שתהיה נציגות של הועד עם ממתקים ועם משהו למתנדבים, הם עוזרים בחלוקות ואז הם מרגישים שהם חלק. ימי גיבוש אחת לשנה. בדר"כ חמישי בערב כדי שיהיה נח לכולם.</w:t>
      </w:r>
    </w:p>
    <w:p>
      <w:pPr>
        <w:spacing w:before="0"/>
      </w:pPr>
      <w:r>
        <w:rPr>
          <w:sz w:val="22"/>
          <w:rtl/>
        </w:rPr>
        <w:t>עד כה עבודת המטה.</w:t>
      </w:r>
    </w:p>
    <w:p>
      <w:pPr>
        <w:spacing w:before="0"/>
      </w:pPr>
      <w:r>
        <w:rPr>
          <w:sz w:val="22"/>
          <w:rtl/>
        </w:rPr>
        <w:t>חפיפה שניה עם מורן- 4.6.23</w:t>
      </w:r>
    </w:p>
    <w:p>
      <w:pPr>
        <w:spacing w:before="200"/>
      </w:pPr>
      <w:r>
        <w:rPr>
          <w:b/>
          <w:color w:val="141348"/>
          <w:sz w:val="26"/>
          <w:rtl/>
        </w:rPr>
        <w:t>תקציב:</w:t>
      </w:r>
    </w:p>
    <w:p>
      <w:pPr>
        <w:spacing w:before="200"/>
      </w:pPr>
      <w:r>
        <w:rPr>
          <w:b/>
          <w:color w:val="141348"/>
          <w:sz w:val="26"/>
          <w:rtl/>
        </w:rPr>
        <w:t>** התקציב מורכב ממספר דברים:</w:t>
      </w:r>
    </w:p>
    <w:p>
      <w:pPr>
        <w:spacing w:before="0"/>
      </w:pPr>
      <w:r>
        <w:rPr>
          <w:sz w:val="22"/>
          <w:rtl/>
        </w:rPr>
        <w:t>1. יריד ארבעת המינים.</w:t>
      </w:r>
    </w:p>
    <w:p>
      <w:pPr>
        <w:spacing w:before="0"/>
      </w:pPr>
      <w:r>
        <w:rPr>
          <w:b w:val="0"/>
          <w:sz w:val="22"/>
          <w:rtl/>
        </w:rPr>
        <w:t>2. "קרן הוט"- תורם בערך 300 אלף שקל בשנה פלוס דברים מיוחדים שצריך ומבקשים מהם מראש.  החל מ2026 התרומה שלו מסתיימת. אך יש עדיין קשר עם ארני.</w:t>
      </w:r>
    </w:p>
    <w:p>
      <w:pPr>
        <w:spacing w:before="0"/>
      </w:pPr>
      <w:r>
        <w:rPr>
          <w:b w:val="0"/>
          <w:sz w:val="22"/>
          <w:rtl/>
        </w:rPr>
        <w:t>3. גוגל בניביטי- מישהו שעובד בגוגל שרצה לתרום דרך מקום העבודה שלו- צריכים למלא טפסים- מקבלים מייל שהטפסים עומדים לפוג ויש לחדש.</w:t>
      </w:r>
    </w:p>
    <w:p>
      <w:pPr>
        <w:spacing w:before="200"/>
      </w:pPr>
      <w:r>
        <w:rPr>
          <w:b/>
          <w:color w:val="141348"/>
          <w:sz w:val="26"/>
          <w:rtl/>
        </w:rPr>
        <w:t>תרומות ופלטפורמת סליקה אונליין:</w:t>
      </w:r>
    </w:p>
    <w:p>
      <w:pPr>
        <w:spacing w:before="200"/>
      </w:pPr>
      <w:r>
        <w:rPr>
          <w:b/>
          <w:color w:val="141348"/>
          <w:sz w:val="26"/>
          <w:rtl/>
        </w:rPr>
        <w:t>**אחוז מסויים מכל סליקה הולך לאתר.</w:t>
      </w:r>
    </w:p>
    <w:p>
      <w:pPr>
        <w:spacing w:before="0"/>
      </w:pPr>
      <w:r>
        <w:rPr>
          <w:b w:val="0"/>
          <w:sz w:val="22"/>
          <w:rtl/>
        </w:rPr>
        <w:t>1. "ישראל תורמת"- העמלות הכי יקרות, ויש קושי בהתנהלות באופן כללי. אך טובים לתרומות מחו"ל. יש זיכוי תרומות בחו"ל דרך "ישראל תורמת". עדיף לא להשתמש בפלטפורמה שלהם סתם כך כי הם יקרים. כיום אנחנו משלמים עמלות גבוהות על דברים ספציפיים בחו"ל ולא מתחייבים אליהם לשנה. דרך פלטפורמה זו ניתן לקבל תרומה זרה בשקלים. בשביל זה הם דורשים העלאת מסמכים. כי הם כל פעם פגי תוקף. צריך לבחון שכל המסמכים במקום. אחת לחודש חשוב להכנס ולבחון.</w:t>
      </w:r>
    </w:p>
    <w:p>
      <w:pPr>
        <w:spacing w:before="0"/>
      </w:pPr>
      <w:r>
        <w:rPr>
          <w:b w:val="0"/>
          <w:sz w:val="22"/>
          <w:rtl/>
        </w:rPr>
        <w:t>2. "רווחית"- "ישראכרט"- יש לנו דף עם סליקה עצמאית, דרך חברה שנקראת "רווחית", היא מוציאה את הקבלות. רווחית פלטפורמת סליקה מאובטחת כוללת חשבונית. עולה 90+ ₪ בחודש+ 1.3 אחוז מכל תרומה לפני מע"מ. הם שולחים קבלות למייל. Icredit_ פלטפורמה של אשראי של רווחית- משם מגיע רוב הכסף.</w:t>
      </w:r>
    </w:p>
    <w:p>
      <w:pPr>
        <w:spacing w:before="0"/>
      </w:pPr>
      <w:r>
        <w:rPr>
          <w:b w:val="0"/>
          <w:sz w:val="22"/>
          <w:rtl/>
        </w:rPr>
        <w:t>**אם משלמים באשראי זה אוטומטי אך אם מעבירים העברה בנקאית לבנק צריך להוציא קבלות לכל התורמים- אפרת ודלית עושות זאת, הן שולחות לתורמים קבלות במיילים. דלית ואפרת שואלות אם זה לא תורם שמכירים אז מנסות לברר מי תרם את הכסף. אם אין פרטים נוציא את הקבלה בכל אופן. ננסה להוציא את הפרטים הבסיסיים בכדי להוציא קבלה.</w:t>
      </w:r>
    </w:p>
    <w:p>
      <w:pPr>
        <w:spacing w:before="0"/>
      </w:pPr>
      <w:r>
        <w:rPr>
          <w:b w:val="0"/>
          <w:sz w:val="22"/>
          <w:rtl/>
        </w:rPr>
        <w:t>3. "jgive"- טובים עבור הוראות קבע. דרך רווחית זה יותר יקר. הם הפלטפורמה הכי טובה והכי משתלמת כלכלית.</w:t>
      </w:r>
    </w:p>
    <w:p>
      <w:pPr>
        <w:spacing w:before="0"/>
      </w:pPr>
      <w:r>
        <w:rPr>
          <w:b w:val="0"/>
          <w:sz w:val="22"/>
          <w:rtl/>
        </w:rPr>
        <w:t>מסלול של עסקים קטנים עם איזשהו עסקה- על הכנסות משלמים על העברות לא משלמים. שדה של הוראות קבע עדיף דרך jgive, אם משהו חזר מהתרומות צריך להסתכל על חשבון הבנק ולבחון זאת.</w:t>
      </w:r>
    </w:p>
    <w:p>
      <w:pPr>
        <w:spacing w:before="0"/>
      </w:pPr>
      <w:r>
        <w:rPr>
          <w:b w:val="0"/>
          <w:sz w:val="22"/>
          <w:rtl/>
        </w:rPr>
        <w:t>4. bit""- דרך חברה "משולם גרו"- כדי לקבל פרוים צריך להכניס פרטים ושם, ודוא"ל.- אין דמי מנוי רק דמי סליקה.</w:t>
      </w:r>
    </w:p>
    <w:p>
      <w:pPr>
        <w:spacing w:before="0"/>
      </w:pPr>
      <w:r>
        <w:rPr>
          <w:b w:val="0"/>
          <w:sz w:val="22"/>
          <w:rtl/>
        </w:rPr>
        <w:t>**לחשוב על הוספה של שאלה לפני שליחת התרומה: האם אני רוצה לקבל עדכונים מהעמותה- או עדיף אם אני לא רוצה לקבל עדכונים מהעמותה אז לסמן * ואז ככה לשווק לאנשים שתרמו בעבר את הפרסומות.</w:t>
      </w:r>
    </w:p>
    <w:p>
      <w:pPr>
        <w:spacing w:before="0"/>
      </w:pPr>
      <w:r>
        <w:rPr>
          <w:b w:val="0"/>
          <w:sz w:val="22"/>
          <w:rtl/>
        </w:rPr>
        <w:t>*** העמלה בJGIVE נמוכה יותר בהוראות קבע וגבוהה יותר בשוטף. לכן עדיף להשתמש ברווחית לתרומה בודדת. כי הם יותר זולים.</w:t>
      </w:r>
    </w:p>
    <w:p>
      <w:pPr>
        <w:spacing w:before="200"/>
      </w:pPr>
      <w:r>
        <w:rPr>
          <w:b/>
          <w:color w:val="141348"/>
          <w:sz w:val="26"/>
          <w:rtl/>
        </w:rPr>
        <w:t>***בjgive אפשר לקבל קבלות לחו"ל (ארה"ב, קנדה, אנגליה).</w:t>
      </w:r>
    </w:p>
    <w:p>
      <w:pPr>
        <w:spacing w:before="0"/>
      </w:pPr>
      <w:r>
        <w:rPr>
          <w:b w:val="0"/>
          <w:sz w:val="22"/>
          <w:rtl/>
        </w:rPr>
        <w:t>**ישראל תורמת- משאירים אותם אך לא באופן קבוע. כי יש תורמים שאוהבים לתרום גם דרך שם. אך הם יקרים.</w:t>
      </w:r>
    </w:p>
    <w:p>
      <w:pPr>
        <w:spacing w:before="200"/>
      </w:pPr>
      <w:r>
        <w:rPr>
          <w:b/>
          <w:color w:val="141348"/>
          <w:sz w:val="26"/>
          <w:rtl/>
        </w:rPr>
        <w:t>** שם משתמש וסיסמא למערכות השונות- דלית ואפרת יודעות..</w:t>
      </w:r>
    </w:p>
    <w:p>
      <w:pPr>
        <w:spacing w:before="0"/>
      </w:pPr>
      <w:r>
        <w:rPr>
          <w:sz w:val="22"/>
          <w:rtl/>
        </w:rPr>
        <w:t>אפשר לבצע חיפוש של מי שרוצה את החשבוניות שלו- דרך דליית ואפרת.</w:t>
      </w:r>
    </w:p>
    <w:p>
      <w:pPr>
        <w:spacing w:before="0"/>
      </w:pPr>
      <w:r>
        <w:rPr>
          <w:b w:val="0"/>
          <w:sz w:val="22"/>
          <w:rtl/>
        </w:rPr>
        <w:t>**** אם לא מחדשים את אישור הזכאות אז לא עוברים הכספים מכל הפלטפורמות****</w:t>
      </w:r>
    </w:p>
    <w:p>
      <w:pPr>
        <w:spacing w:before="0"/>
      </w:pPr>
      <w:r>
        <w:rPr>
          <w:b w:val="0"/>
          <w:sz w:val="22"/>
          <w:rtl/>
        </w:rPr>
        <w:t>לשים לב מי אחראי על העלאת מסמכים שישים לעצמו תזכורת אחת לכמה זמן לבדוק שכל המסמכים נמצאים בישראל תורמת כמו שצריך.</w:t>
      </w:r>
    </w:p>
    <w:p>
      <w:pPr>
        <w:spacing w:before="0"/>
      </w:pPr>
      <w:r>
        <w:rPr>
          <w:sz w:val="22"/>
          <w:rtl/>
        </w:rPr>
        <w:t>אפרת, דודו ודלית- צריכים לשים לב לחשבון הבנק.</w:t>
      </w:r>
    </w:p>
    <w:p>
      <w:pPr>
        <w:spacing w:before="0"/>
      </w:pPr>
      <w:r>
        <w:rPr>
          <w:b w:val="0"/>
          <w:sz w:val="22"/>
          <w:rtl/>
        </w:rPr>
        <w:t>לחשבון הבנק באידיאל בתחילת שנה אין כל כך ערך. אחרי רבעון כדאי להתחיל לראות מה קורה. מנהל כספים מציג בכל ישיבת ועד תזרים של הכסף ואיפה אנחנו עומדים ביחס לצפי התקציב.</w:t>
      </w:r>
    </w:p>
    <w:p>
      <w:pPr>
        <w:spacing w:before="0"/>
      </w:pPr>
      <w:r>
        <w:rPr>
          <w:b w:val="0"/>
          <w:sz w:val="22"/>
          <w:rtl/>
        </w:rPr>
        <w:t>לפעמים אנשים נותנים כסף במזומן ואנחנו צריכים לשים לב בחשבון בנק להוציא גם לזה קבלות ולעדכן את דלית ואפרת.</w:t>
      </w:r>
    </w:p>
    <w:p>
      <w:pPr>
        <w:spacing w:before="0"/>
      </w:pPr>
      <w:r>
        <w:rPr>
          <w:sz w:val="22"/>
          <w:rtl/>
        </w:rPr>
        <w:t>רוב הדברים כתובים בתיק חפיפה של מנהל הכספים.</w:t>
      </w:r>
    </w:p>
    <w:p>
      <w:pPr>
        <w:spacing w:before="0"/>
      </w:pPr>
      <w:r>
        <w:rPr>
          <w:b w:val="0"/>
          <w:sz w:val="22"/>
          <w:rtl/>
        </w:rPr>
        <w:t>הוראות קבע- דרך פלטפורמת "שדה מערכות". ברגע שעוצרים הוראת קבע קשה להעביר לפלטפורמה קבועה. אפרת/דלית מוציאות קבלה אחת לשנה בסוף שנה על כל החודשים. בדצמבר מוציאים להם קבלות. טופס "שדה מערכות". חשוב לשים לב שהוראת קבע באמת עברה באותו החודש- לבדוק לגבי "החזרת הרשאה"- לבדוק מול שדה מערכות מה קרה.</w:t>
      </w:r>
    </w:p>
    <w:p>
      <w:pPr>
        <w:spacing w:before="0"/>
      </w:pPr>
      <w:r>
        <w:rPr>
          <w:b w:val="0"/>
          <w:sz w:val="22"/>
          <w:rtl/>
        </w:rPr>
        <w:t>****אם לא שמים לב להוראת קבע שבוטלה יש עמלה של 70 ₪ מהבנק, על הוראת קבע שחזרה. זה ממש חשוב.</w:t>
      </w:r>
    </w:p>
    <w:p>
      <w:pPr>
        <w:spacing w:before="0"/>
      </w:pPr>
      <w:r>
        <w:rPr>
          <w:b w:val="0"/>
          <w:sz w:val="22"/>
          <w:rtl/>
        </w:rPr>
        <w:t>סניף הבנק שלנו הוא בנק לאומי גבעת שאול. משלמים 25 ₪ עמלות לחודש לעסק קטן.</w:t>
      </w:r>
    </w:p>
    <w:p>
      <w:pPr>
        <w:spacing w:before="0"/>
      </w:pPr>
      <w:r>
        <w:rPr>
          <w:sz w:val="22"/>
          <w:rtl/>
        </w:rPr>
        <w:t>איך נראה את ההכנסות כתובות בעו"ש של חשבון הבנק?</w:t>
      </w:r>
    </w:p>
    <w:p>
      <w:pPr>
        <w:spacing w:before="0"/>
      </w:pPr>
      <w:r>
        <w:rPr>
          <w:b w:val="0"/>
          <w:sz w:val="22"/>
          <w:rtl/>
        </w:rPr>
        <w:t>בנק- העברות פרטיות לחשבון בנק,  הפקדות צ'קים, הפקדות מזומנים. כל אלו צריך להוציא קבלות, לדווח לאפרת ודלית.</w:t>
      </w:r>
    </w:p>
    <w:p>
      <w:pPr>
        <w:spacing w:before="0"/>
      </w:pPr>
      <w:r>
        <w:rPr>
          <w:b w:val="0"/>
          <w:sz w:val="22"/>
          <w:rtl/>
        </w:rPr>
        <w:t>"ישראכרט בע"מ"- כסף שנכנס דרך רווחית- אנשים שמחזיקים בכרטיס ישראכרט. "אמריקאן אקספרס" וכו.</w:t>
      </w:r>
    </w:p>
    <w:p>
      <w:pPr>
        <w:spacing w:before="0"/>
      </w:pPr>
      <w:r>
        <w:rPr>
          <w:sz w:val="22"/>
          <w:rtl/>
        </w:rPr>
        <w:t>"בנק הפועלים"- זו העברה מחשבון בנק וכן הלאה על חשבונות מבנקים אחרים.</w:t>
      </w:r>
    </w:p>
    <w:p>
      <w:pPr>
        <w:spacing w:before="0"/>
      </w:pPr>
      <w:r>
        <w:rPr>
          <w:b w:val="0"/>
          <w:sz w:val="22"/>
          <w:rtl/>
        </w:rPr>
        <w:t>"נעמה"- על שם איתמר בן עזרא- עוזר לעמותה, עוזר בהובלות, תורם הרבה פעמים את כל מוצרי החלב בשבועות בירושלים. קונה הכל. לחברה שלו קוראים נעמ"ה- מתעסק בלוחות חשמל.  מוציאים עבורו קבלות על "שווה כסף" ומעבירים קבלות ישר לספק. כדאי להכיר את איתמר.</w:t>
      </w:r>
    </w:p>
    <w:p>
      <w:pPr>
        <w:spacing w:before="0"/>
      </w:pPr>
      <w:r>
        <w:rPr>
          <w:b w:val="0"/>
          <w:sz w:val="22"/>
          <w:rtl/>
        </w:rPr>
        <w:t>הצהרה= כסף מזומן שהפקדנו. יש מעטפה שסורקים עם ברקוד ומצהירים דרך חשבון הבנק כמה הפקדנו.</w:t>
      </w:r>
    </w:p>
    <w:p>
      <w:pPr>
        <w:spacing w:before="0"/>
      </w:pPr>
      <w:r>
        <w:rPr>
          <w:sz w:val="22"/>
          <w:rtl/>
        </w:rPr>
        <w:t>"משולם פתרונות"= ביט</w:t>
      </w:r>
    </w:p>
    <w:p>
      <w:pPr>
        <w:spacing w:before="0"/>
      </w:pPr>
      <w:r>
        <w:rPr>
          <w:sz w:val="22"/>
          <w:rtl/>
        </w:rPr>
        <w:t>שכן טוב ע"ר- הוראות קבע.</w:t>
      </w:r>
    </w:p>
    <w:p>
      <w:pPr>
        <w:spacing w:before="0"/>
      </w:pPr>
      <w:r>
        <w:rPr>
          <w:sz w:val="22"/>
          <w:rtl/>
        </w:rPr>
        <w:t>"שדה מערכות"- זו הפלטפורמה הנוספת.</w:t>
      </w:r>
    </w:p>
    <w:p>
      <w:pPr>
        <w:spacing w:before="0"/>
      </w:pPr>
      <w:r>
        <w:rPr>
          <w:sz w:val="22"/>
          <w:rtl/>
        </w:rPr>
        <w:t>פאיימי (payme)= זה ג'ייגיב.</w:t>
      </w:r>
    </w:p>
    <w:p>
      <w:pPr>
        <w:spacing w:before="0"/>
      </w:pPr>
      <w:r>
        <w:rPr>
          <w:b w:val="0"/>
          <w:sz w:val="22"/>
          <w:rtl/>
        </w:rPr>
        <w:t>דלית ואפרת עוברות על חשבון הבנק ובודקות לאיזה תרומות לא יצאו קבלות ומעבירות קבלות למי שתרם.</w:t>
      </w:r>
    </w:p>
    <w:p>
      <w:pPr>
        <w:spacing w:before="0"/>
      </w:pPr>
      <w:r>
        <w:rPr>
          <w:sz w:val="22"/>
          <w:rtl/>
        </w:rPr>
        <w:t>לפעמים מעבירים צקים בדואר, לשים לב כי יש להפקידם.</w:t>
      </w:r>
    </w:p>
    <w:p>
      <w:pPr>
        <w:spacing w:before="200"/>
      </w:pPr>
      <w:r>
        <w:rPr>
          <w:b/>
          <w:color w:val="141348"/>
          <w:sz w:val="26"/>
          <w:rtl/>
        </w:rPr>
        <w:t>🡨 פרוייקטים שעובדים מעט אחרת מבחינת ההכנסות:</w:t>
      </w:r>
    </w:p>
    <w:p>
      <w:pPr>
        <w:spacing w:before="0"/>
      </w:pPr>
      <w:r>
        <w:rPr>
          <w:sz w:val="22"/>
          <w:rtl/>
        </w:rPr>
        <w:t>1. ב"פתח תקווה"</w:t>
      </w:r>
    </w:p>
    <w:p>
      <w:pPr>
        <w:spacing w:before="0"/>
      </w:pPr>
      <w:r>
        <w:rPr>
          <w:b w:val="0"/>
          <w:sz w:val="22"/>
          <w:rtl/>
        </w:rPr>
        <w:t>יש שני חברה יאיר וחילי- שותפים להקמה של שכן טוב תל אביב וכו', שמחים להגיע לערב רכזים, אבל הם לא מפעילים סניף שוטף אלא שני פרויקטים בחגים- ר"ה ופסח או חלוקת תווי מזון או תווי שי שנותנים לנזקקים, מדי פעם קונים מוצרי חשמל וריהוט לעניים. הם אוספים כסף בתוך המשפחות שלהם ובשכונה. את הכסף הזה מוציאים דרך שכן טוב. בשנים האחרונות הם משאירים כסף עבור שכן טוב הכללי.</w:t>
      </w:r>
    </w:p>
    <w:p>
      <w:pPr>
        <w:spacing w:before="0"/>
      </w:pPr>
      <w:r>
        <w:rPr>
          <w:b w:val="0"/>
          <w:sz w:val="22"/>
          <w:rtl/>
        </w:rPr>
        <w:t>**עדיף לא לשמור עבורם כסף משנה לשנה. כי צריך לעקוב אחר הכסף הזה וזה יוצר בעיות ולא יודעים כמה כסף יש באמת בקופה. לפי הכסף שנכנס עושים פרויקטים כאלו- בפ"ת הם השאירו יותר כסף בעמותה בגלל הקורונה ולא עשו חלוקת סלים אלא רק תווים.</w:t>
      </w:r>
    </w:p>
    <w:p>
      <w:pPr>
        <w:spacing w:before="0"/>
      </w:pPr>
      <w:r>
        <w:rPr>
          <w:b w:val="0"/>
          <w:sz w:val="22"/>
          <w:rtl/>
        </w:rPr>
        <w:t>צריך במקרים כאלו שמנהל הכספים ישים לב כמה כסף נכנס וכמה יוצא. מה ההכנסות שלהם, צריך לשים לב לזה כדי שלא יבלבל את העו"ש. יש לפתח תקווה ברווחית דף סליקה. דף שמיועד רק לאנשים בכפר גנים זה חוסך עבודה במובן שאפשר להוריד להם ישר את הכסף דרך שם. צריך לשים לב שאנחנו לא נממן אותם. צריך לשים לב לעמלות ולהוריד להם אותם. למשל תרמו 400 שקל יש להוריד להם 2 אחוז מתוכם.</w:t>
      </w:r>
    </w:p>
    <w:p>
      <w:pPr>
        <w:spacing w:before="0"/>
      </w:pPr>
      <w:r>
        <w:rPr>
          <w:sz w:val="22"/>
          <w:rtl/>
        </w:rPr>
        <w:t>2. בפרויקט של שלומי</w:t>
      </w:r>
    </w:p>
    <w:p>
      <w:pPr>
        <w:spacing w:before="0"/>
      </w:pPr>
      <w:r>
        <w:rPr>
          <w:b w:val="0"/>
          <w:sz w:val="22"/>
          <w:rtl/>
        </w:rPr>
        <w:t>עובד בקטמונים- חבר של איתמר בן עזרא- יש להם משפחות נזקקות שהם מלווים. הוא עושה רכישה דרך אריזות ירושלים- מעביר כסף דרך החשבון של העמותה. הוא גם אוסף את הכסף וגם מוציא את הכסף בנפרד.</w:t>
      </w:r>
    </w:p>
    <w:p>
      <w:pPr>
        <w:spacing w:before="0"/>
      </w:pPr>
      <w:r>
        <w:rPr>
          <w:sz w:val="22"/>
          <w:rtl/>
        </w:rPr>
        <w:t>3. ועדת הצדקה של בקעה- דויטש-</w:t>
      </w:r>
    </w:p>
    <w:p>
      <w:pPr>
        <w:spacing w:before="0"/>
      </w:pPr>
      <w:r>
        <w:rPr>
          <w:b w:val="0"/>
          <w:sz w:val="22"/>
          <w:rtl/>
        </w:rPr>
        <w:t>תורמים הרבה כסף לשכן טוב ומדי פעם רוצים לעשות פרויקטים מיוחדים- למשל אישה שצריכה עזרה בשכר דירה, צריך לשים לב שלהכל צריך להיות קבלה. היא משלמת לעמידר והיא מעבירה לנו שוברים של עמידר. עבדו עם ספק של ספרי לימוד או תרופות- שילמו לבית מרקחת לספק של הספרים. יעקב אומר את השמות והסכומים שתרמו לו ולפי זה מוציאים לו.</w:t>
      </w:r>
    </w:p>
    <w:p>
      <w:pPr>
        <w:spacing w:before="0"/>
      </w:pPr>
      <w:r>
        <w:rPr>
          <w:b w:val="0"/>
          <w:sz w:val="22"/>
          <w:rtl/>
        </w:rPr>
        <w:t>***תפקיד המנכ"לית הוא לעבור על הכספים האלו ולדעת מה אנחנו מעבירים ומה לא.</w:t>
      </w:r>
    </w:p>
    <w:p>
      <w:pPr>
        <w:spacing w:before="0"/>
      </w:pPr>
      <w:r>
        <w:rPr>
          <w:b w:val="0"/>
          <w:sz w:val="22"/>
          <w:rtl/>
        </w:rPr>
        <w:t>** לא עושים את זה עם כל אחד אלא רק עם אנשים שיש להם היסטוריה עם העמותה. אם מכירים באופן אישי אפשר אבל לא לומר כן לכל יוזמה כזאת כי זה מבלבל את חשבון הבנק וקשה לדעת מה ההכנסות האמיתיות.</w:t>
      </w:r>
    </w:p>
    <w:p>
      <w:pPr>
        <w:spacing w:before="0"/>
      </w:pPr>
      <w:r>
        <w:rPr>
          <w:sz w:val="22"/>
          <w:rtl/>
        </w:rPr>
        <w:t>איך גוזרים תקציב משנה לשנה?</w:t>
      </w:r>
    </w:p>
    <w:p>
      <w:pPr>
        <w:spacing w:before="0"/>
      </w:pPr>
      <w:r>
        <w:rPr>
          <w:b w:val="0"/>
          <w:sz w:val="22"/>
          <w:rtl/>
        </w:rPr>
        <w:t>צפי הכנסות- לוקחים את שנה שעברה ומורידים אותם ל80-90 אחוז ומהם נגזר התקציב.</w:t>
      </w:r>
    </w:p>
    <w:p>
      <w:pPr>
        <w:spacing w:before="0"/>
      </w:pPr>
      <w:r>
        <w:rPr>
          <w:b w:val="0"/>
          <w:sz w:val="22"/>
          <w:rtl/>
        </w:rPr>
        <w:t>** אם נראה שמישהו עוצר את הוראת הקבע שלו- אז יש לעדכן בטבלה ולהוריד את התקציב בהתאם.</w:t>
      </w:r>
    </w:p>
    <w:p>
      <w:pPr>
        <w:spacing w:before="0"/>
      </w:pPr>
      <w:r>
        <w:rPr>
          <w:b w:val="0"/>
          <w:sz w:val="22"/>
          <w:rtl/>
        </w:rPr>
        <w:t>** כשנשארו יתרות- הגדילו את מספר הסלים. בפרויקט שיא של פסח וראש השנה מוציאים קצת יותר יתרות כי יש יותר משפחות.</w:t>
      </w:r>
    </w:p>
    <w:p>
      <w:pPr>
        <w:spacing w:before="200"/>
      </w:pPr>
      <w:r>
        <w:rPr>
          <w:b/>
          <w:color w:val="141348"/>
          <w:sz w:val="26"/>
          <w:rtl/>
        </w:rPr>
        <w:t>** תמחור העלויות הוא דרך הספקים ולא דרך סל מזון.</w:t>
      </w:r>
    </w:p>
    <w:p>
      <w:pPr>
        <w:spacing w:before="0"/>
      </w:pPr>
      <w:r>
        <w:rPr>
          <w:b w:val="0"/>
          <w:sz w:val="22"/>
          <w:rtl/>
        </w:rPr>
        <w:t>אפשר לתת נתון של מחיר סל מזון אבל כדי לחשב הוצאות צריך לראות מה הממוצע של תשלום לספקים בחודש.</w:t>
      </w:r>
    </w:p>
    <w:p>
      <w:pPr>
        <w:spacing w:before="200"/>
      </w:pPr>
      <w:r>
        <w:rPr>
          <w:b/>
          <w:color w:val="141348"/>
          <w:sz w:val="26"/>
          <w:rtl/>
        </w:rPr>
        <w:t>תכולת הסלים:</w:t>
      </w:r>
    </w:p>
    <w:p>
      <w:pPr>
        <w:spacing w:before="0"/>
      </w:pPr>
      <w:r>
        <w:rPr>
          <w:sz w:val="22"/>
          <w:rtl/>
        </w:rPr>
        <w:t>בירושלים: חלות, ירקות, ביצים, עופות, יבשים.</w:t>
      </w:r>
    </w:p>
    <w:p>
      <w:pPr>
        <w:spacing w:before="0"/>
      </w:pPr>
      <w:r>
        <w:rPr>
          <w:sz w:val="22"/>
          <w:rtl/>
        </w:rPr>
        <w:t>קדימה- יבשים, ביצים, בשר.</w:t>
      </w:r>
    </w:p>
    <w:p>
      <w:pPr>
        <w:spacing w:before="0"/>
      </w:pPr>
      <w:r>
        <w:rPr>
          <w:sz w:val="22"/>
          <w:rtl/>
        </w:rPr>
        <w:t>ת"א: חלות, יבשים, עופות, ביצים</w:t>
      </w:r>
    </w:p>
    <w:p>
      <w:pPr>
        <w:spacing w:before="0"/>
      </w:pPr>
      <w:r>
        <w:rPr>
          <w:b w:val="0"/>
          <w:sz w:val="22"/>
          <w:rtl/>
        </w:rPr>
        <w:t>(היה בעבר הסכם עם לקט כי היה קשה עם הלוגיסטיקה, זה היה באיכות לא טובה ולא עבד טוב.)</w:t>
      </w:r>
    </w:p>
    <w:p>
      <w:pPr>
        <w:spacing w:before="0"/>
      </w:pPr>
      <w:r>
        <w:rPr>
          <w:sz w:val="22"/>
          <w:rtl/>
        </w:rPr>
        <w:t>כדאי לא ללחוץ על רכזים.</w:t>
      </w:r>
    </w:p>
    <w:p>
      <w:pPr>
        <w:spacing w:before="0"/>
      </w:pPr>
      <w:r>
        <w:rPr>
          <w:b w:val="0"/>
          <w:sz w:val="22"/>
          <w:rtl/>
        </w:rPr>
        <w:t>בטבריה ובקרית מנחם- מקבלים סחורה בכמויות של לקט- הסחורה טובה. עופר- פנסיונר שהוא זה שמאגד את זה.</w:t>
      </w:r>
    </w:p>
    <w:p>
      <w:pPr>
        <w:spacing w:before="0"/>
      </w:pPr>
      <w:r>
        <w:rPr>
          <w:sz w:val="22"/>
          <w:rtl/>
        </w:rPr>
        <w:t>לעופר יש חדר קירור עד ליום שישי בבוקר- נמצא בפנימיית בוייר.</w:t>
      </w:r>
    </w:p>
    <w:p>
      <w:pPr>
        <w:spacing w:before="200"/>
      </w:pPr>
      <w:r>
        <w:rPr>
          <w:b/>
          <w:color w:val="141348"/>
          <w:sz w:val="26"/>
          <w:rtl/>
        </w:rPr>
        <w:t>*************בירושלים- ההוצאה הכי גדולה*******************</w:t>
      </w:r>
    </w:p>
    <w:p>
      <w:pPr>
        <w:spacing w:before="200"/>
      </w:pPr>
      <w:r>
        <w:rPr>
          <w:b/>
          <w:color w:val="141348"/>
          <w:sz w:val="26"/>
          <w:rtl/>
        </w:rPr>
        <w:t>ספקים:</w:t>
      </w:r>
    </w:p>
    <w:p>
      <w:pPr>
        <w:spacing w:before="0"/>
      </w:pPr>
      <w:r>
        <w:rPr>
          <w:sz w:val="22"/>
          <w:rtl/>
        </w:rPr>
        <w:t>כיום- בעבר קנינו ירקות מעמותת תכלית-</w:t>
      </w:r>
    </w:p>
    <w:p>
      <w:pPr>
        <w:spacing w:before="0"/>
      </w:pPr>
      <w:r>
        <w:rPr>
          <w:b w:val="0"/>
          <w:sz w:val="22"/>
          <w:rtl/>
        </w:rPr>
        <w:t>** רצו לבדוק שת"פ עם מצילות מזון, אך לא כל כך רצו שת״פ. "דניאלה" ניהלה את הפרויקט ולא כל כך התייחסה. יש גם בעיה עם הכשרות שלהם.</w:t>
      </w:r>
    </w:p>
    <w:p>
      <w:pPr>
        <w:spacing w:before="0"/>
      </w:pPr>
      <w:r>
        <w:rPr>
          <w:b w:val="0"/>
          <w:sz w:val="22"/>
          <w:rtl/>
        </w:rPr>
        <w:t>מוצרים יבשים ספק בשם "אריזות"- עושים הזמנות חצי שנתית. משלמים אחרי שמספקים משלמים על סחורה ובכל סניף מזון יש מחסן שבו נשמרים לחצי שנה המצרכים.</w:t>
      </w:r>
    </w:p>
    <w:p>
      <w:pPr>
        <w:spacing w:before="0"/>
      </w:pPr>
      <w:r>
        <w:rPr>
          <w:b w:val="0"/>
          <w:sz w:val="22"/>
          <w:rtl/>
        </w:rPr>
        <w:t>(היה בעבר ספק עמיגה וזה לא עבד מבחינה לוגיסטית- היה יותר זול אך לא הגיע בזמן ועשו בעיות)</w:t>
      </w:r>
    </w:p>
    <w:p>
      <w:pPr>
        <w:spacing w:before="0"/>
      </w:pPr>
      <w:r>
        <w:rPr>
          <w:sz w:val="22"/>
          <w:rtl/>
        </w:rPr>
        <w:t>עופות ירושלים- מיני מרקט ברוכים- ספק בשם ינון.</w:t>
      </w:r>
    </w:p>
    <w:p>
      <w:pPr>
        <w:spacing w:before="200"/>
      </w:pPr>
      <w:r>
        <w:rPr>
          <w:b/>
          <w:color w:val="141348"/>
          <w:sz w:val="26"/>
          <w:rtl/>
        </w:rPr>
        <w:t>****פרוייקטים מיוחדים***</w:t>
      </w:r>
    </w:p>
    <w:p>
      <w:pPr>
        <w:spacing w:before="0"/>
      </w:pPr>
      <w:r>
        <w:rPr>
          <w:sz w:val="22"/>
          <w:rtl/>
        </w:rPr>
        <w:t>תקציבים לדברים ספציפיים חד פעמיים שעושים- כמו חורף חם.</w:t>
      </w:r>
    </w:p>
    <w:p>
      <w:pPr>
        <w:spacing w:before="200"/>
      </w:pPr>
      <w:r>
        <w:rPr>
          <w:b/>
          <w:color w:val="141348"/>
          <w:sz w:val="26"/>
          <w:rtl/>
        </w:rPr>
        <w:t>תקציב מתנדבים</w:t>
      </w:r>
    </w:p>
    <w:p>
      <w:pPr>
        <w:spacing w:before="200"/>
      </w:pPr>
      <w:r>
        <w:rPr>
          <w:b/>
          <w:color w:val="141348"/>
          <w:sz w:val="26"/>
          <w:rtl/>
        </w:rPr>
        <w:t>***תקציב הנהלה**</w:t>
      </w:r>
    </w:p>
    <w:p>
      <w:pPr>
        <w:spacing w:before="200"/>
      </w:pPr>
      <w:r>
        <w:rPr>
          <w:b/>
          <w:color w:val="141348"/>
          <w:sz w:val="26"/>
          <w:rtl/>
        </w:rPr>
        <w:t>הוצאות שוטפות:</w:t>
      </w:r>
    </w:p>
    <w:p>
      <w:pPr>
        <w:spacing w:before="0"/>
      </w:pPr>
      <w:r>
        <w:rPr>
          <w:b w:val="0"/>
          <w:sz w:val="22"/>
          <w:rtl/>
        </w:rPr>
        <w:t>1. פרסום-בעבר דרך  דוב אברמסון- לא זולים אבל מקצועיים- הם עושים פרסום. מורן רוצה להוציא פרוספקט מודפס, פלייר שאפשר לחלק. ( לשליחה דיגיטלית). מורן רוצה שאפרת תקדם. סטיקרים לסגירת הארגזים בחגים, גלויות, ברכות ועוד. חולצות אין צורך להוציא בזמן הקרוב. מי שעובד כיום על עיובים היא דקלה, מתנדבת בתחום הזה.</w:t>
      </w:r>
    </w:p>
    <w:p>
      <w:pPr>
        <w:spacing w:before="0"/>
      </w:pPr>
      <w:r>
        <w:rPr>
          <w:sz w:val="22"/>
          <w:rtl/>
        </w:rPr>
        <w:t>2. הנהלת חשבונות- שמוליק- 1000</w:t>
      </w:r>
    </w:p>
    <w:p>
      <w:pPr>
        <w:spacing w:before="0"/>
      </w:pPr>
      <w:r>
        <w:rPr>
          <w:sz w:val="22"/>
          <w:rtl/>
        </w:rPr>
        <w:t>3. רואה חשבון 12000</w:t>
      </w:r>
    </w:p>
    <w:p>
      <w:pPr>
        <w:spacing w:before="0"/>
      </w:pPr>
      <w:r>
        <w:rPr>
          <w:sz w:val="22"/>
          <w:rtl/>
        </w:rPr>
        <w:t>4. ביטוח מתנדבים כ-3000  ש״ח בשנה</w:t>
      </w:r>
    </w:p>
    <w:p>
      <w:pPr>
        <w:spacing w:before="0"/>
      </w:pPr>
      <w:r>
        <w:rPr>
          <w:sz w:val="22"/>
          <w:rtl/>
        </w:rPr>
        <w:t>5. עמלות לבנקים וישראכרט נוכו</w:t>
      </w:r>
    </w:p>
    <w:p>
      <w:pPr>
        <w:spacing w:before="0"/>
      </w:pPr>
      <w:r>
        <w:rPr>
          <w:b w:val="0"/>
          <w:sz w:val="22"/>
          <w:rtl/>
        </w:rPr>
        <w:t>6. תקשורת- פלאפונים שיש לכמה מהסניפים. בקטמון וטבריה מעדיפים לעבוד עם פלאפונים של העמותה.</w:t>
      </w:r>
    </w:p>
    <w:p>
      <w:pPr>
        <w:spacing w:before="0"/>
      </w:pPr>
      <w:r>
        <w:rPr>
          <w:sz w:val="22"/>
          <w:rtl/>
        </w:rPr>
        <w:t>* מרים סגרה את העלויות של פלאפונים.צריך לעקוב שלא קופץ המחיר.</w:t>
      </w:r>
    </w:p>
    <w:p>
      <w:pPr>
        <w:spacing w:before="0"/>
      </w:pPr>
      <w:r>
        <w:rPr>
          <w:b w:val="0"/>
          <w:sz w:val="22"/>
          <w:rtl/>
        </w:rPr>
        <w:t>7. אגרה של רשם העמותות- צריך לשלם בזמן- אפשר לשלם אונליין- אמור לעלות 1200 ₪. צריך לשלם בזמן אחרת המחיר עולה. משלמים את זה עד הרבעון הראשון של השנה. אם לא משלמים בזמן קופץ ל1500 +.</w:t>
      </w:r>
    </w:p>
    <w:p>
      <w:pPr>
        <w:spacing w:before="0"/>
      </w:pPr>
      <w:r>
        <w:rPr>
          <w:sz w:val="22"/>
          <w:rtl/>
        </w:rPr>
        <w:t>8. "אתר פיקס"- אתר הדפסות שעובדים איתם והם מאד זולים.</w:t>
      </w:r>
    </w:p>
    <w:p>
      <w:pPr>
        <w:spacing w:before="0"/>
      </w:pPr>
      <w:r>
        <w:rPr>
          <w:b w:val="0"/>
          <w:sz w:val="22"/>
          <w:rtl/>
        </w:rPr>
        <w:t>9. ראש השנה ופסח- תקציב שמורכז מביצים ירקות יבשים ולפעמים גם עופות. בגלל שהחלוקה במספר יותר גבוהה אז יש פחות מוצרים או צריך לבחון מה אנחנו יכולים להוציא.</w:t>
      </w:r>
    </w:p>
    <w:p>
      <w:pPr>
        <w:spacing w:before="200"/>
      </w:pPr>
      <w:r>
        <w:rPr>
          <w:b/>
          <w:color w:val="141348"/>
          <w:sz w:val="26"/>
          <w:rtl/>
        </w:rPr>
        <w:t>יש אקסל מסודר של תקציב:</w:t>
      </w:r>
    </w:p>
    <w:p>
      <w:pPr>
        <w:spacing w:before="200"/>
      </w:pPr>
      <w:r>
        <w:rPr>
          <w:b/>
          <w:color w:val="141348"/>
          <w:sz w:val="26"/>
          <w:rtl/>
        </w:rPr>
        <w:t>*** הכסף שנשאר בבנק: 500 אלף ₪ שמושקעים ומקבלים עליהם 5 אחוז.</w:t>
      </w:r>
    </w:p>
    <w:p>
      <w:pPr>
        <w:spacing w:before="0"/>
      </w:pPr>
      <w:r>
        <w:rPr>
          <w:b w:val="0"/>
          <w:sz w:val="22"/>
          <w:rtl/>
        </w:rPr>
        <w:t>*** לגיוס בכתום- יש כספים שיש לגייס בשנה הנוכחית- או לייצר יותר תורמים, או לייצר יותר הכנסות באיזשהו אופן בכדי שלא נאלץ לפתוח את הפיקדונות שלנו.</w:t>
      </w:r>
    </w:p>
    <w:p>
      <w:pPr>
        <w:spacing w:before="200"/>
      </w:pPr>
      <w:r>
        <w:rPr>
          <w:b/>
          <w:color w:val="141348"/>
          <w:sz w:val="26"/>
          <w:rtl/>
        </w:rPr>
        <w:t>** המחזור השנתי הוא בערך 2 מליון וטיפה יותר.</w:t>
      </w:r>
    </w:p>
    <w:p>
      <w:pPr>
        <w:spacing w:before="0"/>
      </w:pPr>
      <w:r>
        <w:rPr>
          <w:b w:val="0"/>
          <w:sz w:val="22"/>
          <w:rtl/>
        </w:rPr>
        <w:t>*********שני פרוייקטים נוספים שעובדים בעצמם ואנחנו נותנים להם תמיכה:**************</w:t>
      </w:r>
    </w:p>
    <w:p>
      <w:pPr>
        <w:spacing w:before="0"/>
      </w:pPr>
      <w:r>
        <w:rPr>
          <w:b w:val="0"/>
          <w:sz w:val="22"/>
          <w:rtl/>
        </w:rPr>
        <w:t>בקרית שמונה- מתנהלים לבד עם ההזמנות. בצפת יש הסכם עם פתחון לב- היא בקשר טוב עם רן בטבריה. נוסעת אליו ונותן לה סחורה. יש להם 30 משפחות. הסיכום מולם הם שהם מביאים הוראות קבע ודרך זה הם מוציאים כספים. הם תמיד עשו את זה דרך הבית שלנו. "רן- רכז סניף טבריה.</w:t>
      </w:r>
    </w:p>
    <w:p>
      <w:pPr>
        <w:spacing w:before="0"/>
      </w:pPr>
      <w:r>
        <w:rPr>
          <w:b w:val="0"/>
          <w:sz w:val="22"/>
          <w:rtl/>
        </w:rPr>
        <w:t>שת"פ עם ארגון סל"ק- בבאר שבע, ארגון עצמאי- סטודנטים למען הקהילה- פרויקט סניף מזון. תומכים בהם סכום שנתי שהם מקבלים ומשתמשים בו לסל. מחלקים למאות משפחות הם אוספים תרומות בעי"ן- מגייסים מוזן. חצי עצמאי ויש שת"פ איתו. 36,000 ₪ כל שנה.</w:t>
      </w:r>
    </w:p>
    <w:p>
      <w:pPr>
        <w:spacing w:before="0"/>
      </w:pPr>
      <w:r>
        <w:rPr>
          <w:sz w:val="22"/>
          <w:rtl/>
        </w:rPr>
        <w:t>לסיכום רוב הכסף יוצא על מזון- השאר מחולק.</w:t>
      </w:r>
    </w:p>
    <w:p>
      <w:pPr>
        <w:spacing w:before="200"/>
      </w:pPr>
      <w:r>
        <w:rPr>
          <w:b/>
          <w:color w:val="141348"/>
          <w:sz w:val="26"/>
          <w:rtl/>
        </w:rPr>
        <w:t>יריד ארבעת המינים:</w:t>
      </w:r>
    </w:p>
    <w:p>
      <w:pPr>
        <w:spacing w:before="0"/>
      </w:pPr>
      <w:r>
        <w:rPr>
          <w:b w:val="0"/>
          <w:sz w:val="22"/>
          <w:rtl/>
        </w:rPr>
        <w:t>כל שנה ילדים אחרים מנהלים את הפרוייקט- פרוייקט שמועבר מאחד לשני- יש סניפים- (להסתכל בפרוסמים בפייסבוק). מורן לרוב בקשר איתם. רוצים להזמין קופסאות מספק סיני רוצים מחסן.</w:t>
      </w:r>
    </w:p>
    <w:p>
      <w:pPr>
        <w:spacing w:before="200"/>
      </w:pPr>
      <w:r>
        <w:rPr>
          <w:b/>
          <w:color w:val="141348"/>
          <w:sz w:val="26"/>
          <w:rtl/>
        </w:rPr>
        <w:t>****פרוייקטים מיוחדים**</w:t>
      </w:r>
    </w:p>
    <w:p>
      <w:pPr>
        <w:spacing w:before="200"/>
      </w:pPr>
      <w:r>
        <w:rPr>
          <w:b/>
          <w:color w:val="141348"/>
          <w:sz w:val="26"/>
          <w:rtl/>
        </w:rPr>
        <w:t>** יש דברים שהתשנו ויש לערוך אותם**</w:t>
      </w:r>
    </w:p>
    <w:p>
      <w:pPr>
        <w:spacing w:before="0"/>
      </w:pPr>
      <w:r>
        <w:rPr>
          <w:b w:val="0"/>
          <w:sz w:val="22"/>
          <w:rtl/>
        </w:rPr>
        <w:t>1. בתי קפה נודדים: פרוייקט שחייב דחיפה וחייב רכז- לפתיחת פרויקטים חדשים- ולתפעל את מה שקיים להיות בקשר לבחון כמה זה עובד ולשפר מה שצריך.</w:t>
      </w:r>
    </w:p>
    <w:p>
      <w:pPr>
        <w:spacing w:before="0"/>
      </w:pPr>
      <w:r>
        <w:rPr>
          <w:b w:val="0"/>
          <w:sz w:val="22"/>
          <w:rtl/>
        </w:rPr>
        <w:t>* עלויות ההקמה לפרויקט זה הן מינוריות- צריך לחפש רכז לאזור, כל פעם גייסו מישהו, אך היה קשה לגייס מישהו. אפרת ניסתה לגייס מישהו ולא הגיעה לזה.</w:t>
      </w:r>
    </w:p>
    <w:p>
      <w:pPr>
        <w:spacing w:before="0"/>
      </w:pPr>
      <w:r>
        <w:rPr>
          <w:sz w:val="22"/>
          <w:rtl/>
        </w:rPr>
        <w:t>באתר העמותה – יש רובריקת התנדבויות🡨</w:t>
      </w:r>
    </w:p>
    <w:p>
      <w:pPr>
        <w:spacing w:before="0"/>
      </w:pPr>
      <w:r>
        <w:rPr>
          <w:b w:val="0"/>
          <w:sz w:val="22"/>
          <w:rtl/>
        </w:rPr>
        <w:t>רכזת בבית אבות משען- שירית- עובד בצורה סדירה כל יום שלישי. יש מתנדבים קבועים שמגיעים דרך מחויבות אישית.</w:t>
      </w:r>
    </w:p>
    <w:p>
      <w:pPr>
        <w:spacing w:before="0"/>
      </w:pPr>
      <w:r>
        <w:rPr>
          <w:b w:val="0"/>
          <w:sz w:val="22"/>
          <w:rtl/>
        </w:rPr>
        <w:t>רכז של בית חולים כפר שאול- אחת לחודש סביב החגים בשעות אחה"צ- קבוצה שלו של מתנדבים.</w:t>
      </w:r>
    </w:p>
    <w:p>
      <w:pPr>
        <w:spacing w:before="0"/>
      </w:pPr>
      <w:r>
        <w:rPr>
          <w:b w:val="0"/>
          <w:sz w:val="22"/>
          <w:rtl/>
        </w:rPr>
        <w:t>** חשוב שתהיה יותר מעורבות כדי שהפרויקט הזה יתקדם ויוטמע בעוד כמה מקומות. אנחנו נתקצב את תקציב הכיבוד והפעילות.</w:t>
      </w:r>
    </w:p>
    <w:p>
      <w:pPr>
        <w:spacing w:before="0"/>
      </w:pPr>
      <w:r>
        <w:rPr>
          <w:sz w:val="22"/>
          <w:rtl/>
        </w:rPr>
        <w:t>(לחשוב על גיוס רכזים נוספים לפרוייקט).</w:t>
      </w:r>
    </w:p>
    <w:p>
      <w:pPr>
        <w:spacing w:before="0"/>
      </w:pPr>
      <w:r>
        <w:rPr>
          <w:b w:val="0"/>
          <w:sz w:val="22"/>
          <w:rtl/>
        </w:rPr>
        <w:t>סניף בית שאן- מפעילים בתי קפה, שולחת דוח פעילות כל חודש, כמה מתנדבים היו. כל חודש 400 ₪ סכום קובע. מי שמפעיל את זה הם מדרשת בית שאן.</w:t>
      </w:r>
    </w:p>
    <w:p>
      <w:pPr>
        <w:spacing w:before="0"/>
      </w:pPr>
      <w:r>
        <w:rPr>
          <w:sz w:val="22"/>
          <w:rtl/>
        </w:rPr>
        <w:t>סניף אנוש לוד- כפר סטודנטים לוד הפעיל את זה- יש שם רכזים מתחלפים.</w:t>
      </w:r>
    </w:p>
    <w:p>
      <w:pPr>
        <w:spacing w:before="200"/>
      </w:pPr>
      <w:r>
        <w:rPr>
          <w:b/>
          <w:color w:val="141348"/>
          <w:sz w:val="26"/>
          <w:rtl/>
        </w:rPr>
        <w:t>** יש מסמך מסודר של אנשי קשר שהיו- מורן תשלח לי**</w:t>
      </w:r>
    </w:p>
    <w:p>
      <w:pPr>
        <w:spacing w:before="0"/>
      </w:pPr>
      <w:r>
        <w:rPr>
          <w:b w:val="0"/>
          <w:sz w:val="22"/>
          <w:rtl/>
        </w:rPr>
        <w:t>מקלטי נשים- קבוצות סגורות לא נכנסות אנשים מבחוץ. בית הכרם ובקעה- קבוצה של חברות שמפעילות את הסדנאות.</w:t>
      </w:r>
    </w:p>
    <w:p>
      <w:pPr>
        <w:spacing w:before="0"/>
      </w:pPr>
      <w:r>
        <w:rPr>
          <w:b w:val="0"/>
          <w:sz w:val="22"/>
          <w:rtl/>
        </w:rPr>
        <w:t>** יש אפשרות למלא טופס אם רוצים להתנדב- ואז זה עובר גם למנכ"לית למייל- וגם לרכזים של האזור שבו בחרו להתנדב **</w:t>
      </w:r>
    </w:p>
    <w:p>
      <w:pPr>
        <w:spacing w:before="0"/>
      </w:pPr>
      <w:r>
        <w:rPr>
          <w:b w:val="0"/>
          <w:sz w:val="22"/>
          <w:rtl/>
        </w:rPr>
        <w:t>**לבדוק איזה מתנדבים יש ולרכז את ההתנדבות להתקשר לאדם ולדבר איתו או להעביר למי שמרכז את הדברים השונים**</w:t>
      </w:r>
    </w:p>
    <w:p>
      <w:pPr>
        <w:spacing w:before="0"/>
      </w:pPr>
      <w:r>
        <w:rPr>
          <w:sz w:val="22"/>
          <w:rtl/>
        </w:rPr>
        <w:t>במקומות שבהם אין רכז אז המנכ"לית צריכה לבדוק את המתנדבים.</w:t>
      </w:r>
    </w:p>
    <w:p>
      <w:pPr>
        <w:spacing w:before="200"/>
      </w:pPr>
      <w:r>
        <w:rPr>
          <w:b/>
          <w:color w:val="141348"/>
          <w:sz w:val="26"/>
          <w:rtl/>
        </w:rPr>
        <w:t>** משימה לשנה הקרובה למצוא את רכזי הפעילות- שיתפעלו את בתי הקפה.</w:t>
      </w:r>
    </w:p>
    <w:p>
      <w:pPr>
        <w:spacing w:before="0"/>
      </w:pPr>
      <w:r>
        <w:rPr>
          <w:sz w:val="22"/>
          <w:rtl/>
        </w:rPr>
        <w:t>2. מועדוני נוער- יחד עם החטיבה לקידום נוער.</w:t>
      </w:r>
    </w:p>
    <w:p>
      <w:pPr>
        <w:spacing w:before="0"/>
      </w:pPr>
      <w:r>
        <w:rPr>
          <w:b w:val="0"/>
          <w:sz w:val="22"/>
          <w:rtl/>
        </w:rPr>
        <w:t>כיום גילה הוא הסניף הכי חזק- מופעל פעמיים בשבוע- יש קבוצה של נערות חרדיות בסיכון וקבוצה נוספת. יש מעט מתנדבים אין שם רכז. מאז שאדווה (רכזת לשעבר) עזבה לא הצליחו לאייש את תפקיד הרכז. חייב שם רכז שינהל את זה. אם צריך משהו זה דרך יונתן (שמרכז את כל הפעילות של מועדוני הנוער) או דרך מורן.</w:t>
      </w:r>
    </w:p>
    <w:p>
      <w:pPr>
        <w:spacing w:before="0"/>
      </w:pPr>
      <w:r>
        <w:rPr>
          <w:b w:val="0"/>
          <w:sz w:val="22"/>
          <w:rtl/>
        </w:rPr>
        <w:t>קרית מנחם- לבדוק עם יונתן מה הסטטוס של הרכזת שם אם היא רכזת. לבדוק מה הסטטוס מה צריך כדי לחזק אותה.</w:t>
      </w:r>
    </w:p>
    <w:p>
      <w:pPr>
        <w:spacing w:before="0"/>
      </w:pPr>
      <w:r>
        <w:rPr>
          <w:b w:val="0"/>
          <w:sz w:val="22"/>
          <w:rtl/>
        </w:rPr>
        <w:t>פסגת זאב- יש רכזת אך צריך לחזק את הקשר שלה עם העמותה. חשוב שיכירו אותי וידעו שאני עוד כתובת בשבילם.</w:t>
      </w:r>
    </w:p>
    <w:p>
      <w:pPr>
        <w:spacing w:before="0"/>
      </w:pPr>
      <w:r>
        <w:rPr>
          <w:sz w:val="22"/>
          <w:rtl/>
        </w:rPr>
        <w:t>רמות- לבחון מה קורה שם.</w:t>
      </w:r>
    </w:p>
    <w:p>
      <w:pPr>
        <w:spacing w:before="0"/>
      </w:pPr>
      <w:r>
        <w:rPr>
          <w:b w:val="0"/>
          <w:sz w:val="22"/>
          <w:rtl/>
        </w:rPr>
        <w:t>***ש.ב.- לעבור על כל הפרויקטים ולרשום לי מי רכז של מי לבחון את הטלפונים של כולם**</w:t>
      </w:r>
    </w:p>
    <w:p>
      <w:pPr>
        <w:spacing w:before="0"/>
      </w:pPr>
      <w:r>
        <w:rPr>
          <w:b w:val="0"/>
          <w:sz w:val="22"/>
          <w:rtl/>
        </w:rPr>
        <w:t>*** לבתי קפה אין משהו שמרכז את כולם אולי כדאי לפתוח פורום לרכז את זה***</w:t>
      </w:r>
    </w:p>
    <w:p>
      <w:pPr>
        <w:spacing w:before="0"/>
      </w:pPr>
      <w:r>
        <w:rPr>
          <w:sz w:val="22"/>
          <w:rtl/>
        </w:rPr>
        <w:t>אם עושים פעילות עדיף משהו ברמת הפאן.</w:t>
      </w:r>
    </w:p>
    <w:p>
      <w:pPr>
        <w:spacing w:before="0"/>
      </w:pPr>
      <w:r>
        <w:rPr>
          <w:sz w:val="22"/>
          <w:rtl/>
        </w:rPr>
        <w:t>צריכים להרגיש חלק ממשהו במועדוני הנוער.</w:t>
      </w:r>
    </w:p>
    <w:p>
      <w:pPr>
        <w:spacing w:before="0"/>
      </w:pPr>
      <w:r>
        <w:rPr>
          <w:b w:val="0"/>
          <w:sz w:val="22"/>
          <w:rtl/>
        </w:rPr>
        <w:t>אתר ב"ויקס" יש אפשרות לקבל ולשלוח פניות. מילכה אחראית לקבל את הפניות והיא מפנה לגורם הרלוונטי.</w:t>
      </w:r>
    </w:p>
    <w:p>
      <w:pPr>
        <w:spacing w:before="0"/>
      </w:pPr>
      <w:r>
        <w:rPr>
          <w:b w:val="0"/>
          <w:sz w:val="22"/>
          <w:rtl/>
        </w:rPr>
        <w:t>שם המשתמש הראשי של העמותה יושב על התיבה של המנכל ואפשר לפתוח תיבות חדשות דרך השם משתמש שלה והיא יכולה להכנס למילים של כולם.</w:t>
      </w:r>
    </w:p>
    <w:p>
      <w:pPr>
        <w:spacing w:before="0"/>
      </w:pPr>
      <w:r>
        <w:rPr>
          <w:sz w:val="22"/>
          <w:rtl/>
        </w:rPr>
        <w:t>Canva הצוות של יובל. אפשר להכנס דרך המייל של גוגל.</w:t>
      </w:r>
    </w:p>
    <w:p>
      <w:pPr>
        <w:spacing w:before="0"/>
      </w:pPr>
      <w:r>
        <w:rPr>
          <w:b w:val="0"/>
          <w:sz w:val="22"/>
          <w:rtl/>
        </w:rPr>
        <w:t>צריך לגייס מישהו לתפקיד אחראי מדיה- ליובל יש את הכישורים של לבנות פורמטים על בסיס משהו שקיים בעבר. מורן תתן לי גישה לקנבה. ליובל יש את הידע בנושא האתר- אם צריך לעדכן משהו באתר ורוצים לעשות את זה- למלש בחגים ומודעות דרושים. יריד ארבעת המינים חלוקת םסח חלוקה ר"ה- אמורה להיות מעודכנת באתר. צריך לדבר עם יובל/ מורן איך עושים את זה.</w:t>
      </w:r>
    </w:p>
    <w:p>
      <w:pPr>
        <w:spacing w:before="200"/>
      </w:pPr>
      <w:r>
        <w:rPr>
          <w:b/>
          <w:color w:val="141348"/>
          <w:sz w:val="26"/>
          <w:rtl/>
        </w:rPr>
        <w:t>** לקבל את רשימת הטלפונים של כולם ולהכיר לקבוע פגישות זום.</w:t>
      </w:r>
    </w:p>
    <w:p>
      <w:pPr>
        <w:spacing w:before="0"/>
      </w:pPr>
      <w:r>
        <w:rPr>
          <w:b w:val="0"/>
          <w:sz w:val="22"/>
          <w:rtl/>
        </w:rPr>
        <w:t>** פעם הבאה נעבוד על התזרים, לגבי ראש השנה החצי שנתית הקרובה והבאה, חידוד לגבי בעלי תפקידים ולגבי הצרכים.</w:t>
      </w:r>
    </w:p>
    <w:p>
      <w:pPr>
        <w:spacing w:before="0"/>
      </w:pPr>
      <w:r>
        <w:rPr>
          <w:sz w:val="22"/>
          <w:rtl/>
        </w:rPr>
        <w:t>חפיפה שלישית- 6.6.23 20:00.</w:t>
      </w:r>
    </w:p>
    <w:p>
      <w:pPr>
        <w:spacing w:before="200"/>
      </w:pPr>
      <w:r>
        <w:rPr>
          <w:b/>
          <w:color w:val="141348"/>
          <w:sz w:val="26"/>
          <w:rtl/>
        </w:rPr>
        <w:t>התנהלות לפני חגים:</w:t>
      </w:r>
    </w:p>
    <w:p>
      <w:pPr>
        <w:spacing w:before="0"/>
      </w:pPr>
      <w:r>
        <w:rPr>
          <w:b w:val="0"/>
          <w:sz w:val="22"/>
          <w:rtl/>
        </w:rPr>
        <w:t>בפסח וראש השנה יש חלוקה בכל הסניפים. את ההזמנה של תל אביב קדימה בית שמש מעלה אדומים וכל סניפי ירושלים- יובל מרכז.</w:t>
      </w:r>
    </w:p>
    <w:p>
      <w:pPr>
        <w:spacing w:before="0"/>
      </w:pPr>
      <w:r>
        <w:rPr>
          <w:b w:val="0"/>
          <w:sz w:val="22"/>
          <w:rtl/>
        </w:rPr>
        <w:t>יובל מרכז את כל הנושא הלוגיסטי. ואנחנו את הפרסום- הלאה לאתר, פייסבוק, ווצאפ וכו'.</w:t>
      </w:r>
    </w:p>
    <w:p>
      <w:pPr>
        <w:spacing w:before="0"/>
      </w:pPr>
      <w:r>
        <w:rPr>
          <w:b w:val="0"/>
          <w:sz w:val="22"/>
          <w:rtl/>
        </w:rPr>
        <w:t>תפקיד המנכ"לית- מרכזת את כל האינפורמציה של איפה ומתי קורות החלוקות בסניפי חוץ, בקשר איתם כדי לדעת מתי תהיה החלוקה, מתי מתחילה אריזה וחלוקה. יובל משתף עם הסטודיו של דב אברמסון- מי שמעצב לנו את העיצובים- טלי היא זו שיוצרת את המיתוג החדש שלנו לפעמים היא בחופש ואז יש את נאווה והיא מצרפת אותנו..</w:t>
      </w:r>
    </w:p>
    <w:p>
      <w:pPr>
        <w:spacing w:before="0"/>
      </w:pPr>
      <w:r>
        <w:rPr>
          <w:b w:val="0"/>
          <w:sz w:val="22"/>
          <w:rtl/>
        </w:rPr>
        <w:t>יובל מתאם באופן ישיר מול הרכזים את ההזמנה גם מול הרכזים של סניפי חוץ ואנחנו מרכזים את המידע של האריזה והחלוקה ואני מעבירה את זה הלאה.</w:t>
      </w:r>
    </w:p>
    <w:p>
      <w:pPr>
        <w:spacing w:before="0"/>
      </w:pPr>
      <w:r>
        <w:rPr>
          <w:b w:val="0"/>
          <w:sz w:val="22"/>
          <w:rtl/>
        </w:rPr>
        <w:t>צפת טבריה ובאר שבע מסדרים לבד. מורן בדר"כ רק משתפת אותם באינפורציה הכי מעודכנת ומבקשת מה השתנה- זמנים, תאריכי חלוקה ואריזה. לבדוק מיקום, טלפון וכו'.</w:t>
      </w:r>
    </w:p>
    <w:p>
      <w:pPr>
        <w:spacing w:before="0"/>
      </w:pPr>
      <w:r>
        <w:rPr>
          <w:b w:val="0"/>
          <w:sz w:val="22"/>
          <w:rtl/>
        </w:rPr>
        <w:t>אחרי שרואים את הגרסה שיצרו אם יש הערות או דברים שצריך לטייב עובדים מול המעצבת. ברגע שזה מוכן שולחים לרכזים לאישור הטיוטה ברגע שכולם מאשרים יוצאים לדרך ומתחילים להפיץ בוואצאפ פייסבוק באתר.</w:t>
      </w:r>
    </w:p>
    <w:p>
      <w:pPr>
        <w:spacing w:before="0"/>
      </w:pPr>
      <w:r>
        <w:rPr>
          <w:b w:val="0"/>
          <w:sz w:val="22"/>
          <w:rtl/>
        </w:rPr>
        <w:t>הרבה פעמים יצרפו בווצאפ עוד פורמט בקשה לתרומה ביחד עם הלינק של האתר ונפיץ בין הרכזים והוועד.</w:t>
      </w:r>
    </w:p>
    <w:p>
      <w:pPr>
        <w:spacing w:before="0"/>
      </w:pPr>
      <w:r>
        <w:rPr>
          <w:b w:val="0"/>
          <w:sz w:val="22"/>
          <w:rtl/>
        </w:rPr>
        <w:t>הזמן הכי טוב לפרסום הוא שבועיים או שבועיים וחצי לפני החג. שלושה שבועות לפני צריך להיות מוכן. שבוע וחצי לפני זה בסדר אבל עדיף כל הזמן.</w:t>
      </w:r>
    </w:p>
    <w:p>
      <w:pPr>
        <w:spacing w:before="200"/>
      </w:pPr>
      <w:r>
        <w:rPr>
          <w:b/>
          <w:color w:val="141348"/>
          <w:sz w:val="26"/>
          <w:rtl/>
        </w:rPr>
        <w:t>************** להסתכל בפייסבוק להסתכל על החשיפה שעושים את זה.</w:t>
      </w:r>
    </w:p>
    <w:p>
      <w:pPr>
        <w:spacing w:before="0"/>
      </w:pPr>
      <w:r>
        <w:rPr>
          <w:b w:val="0"/>
          <w:sz w:val="22"/>
          <w:rtl/>
        </w:rPr>
        <w:t>************* להעלות כל יום לסטטוס בפלאפון. עדיך כבר שלושה המטרה: גיוס מתנדבים וגם תרומות. "בואו לקחת חלק בתרומה והתנדבות".</w:t>
      </w:r>
    </w:p>
    <w:p>
      <w:pPr>
        <w:spacing w:before="0"/>
      </w:pPr>
      <w:r>
        <w:rPr>
          <w:sz w:val="22"/>
          <w:rtl/>
        </w:rPr>
        <w:t>יש לינק לאתר שאפשר לשלוח לאנשים.</w:t>
      </w:r>
    </w:p>
    <w:p>
      <w:pPr>
        <w:spacing w:before="0"/>
      </w:pPr>
      <w:r>
        <w:rPr>
          <w:sz w:val="22"/>
          <w:rtl/>
        </w:rPr>
        <w:t>כרגע עם האתר- מורן תתעסק ואח"כ היא תלמד אותי.</w:t>
      </w:r>
    </w:p>
    <w:p>
      <w:pPr>
        <w:spacing w:before="0"/>
      </w:pPr>
      <w:r>
        <w:rPr>
          <w:b w:val="0"/>
          <w:sz w:val="22"/>
          <w:rtl/>
        </w:rPr>
        <w:t>חוץ מזה מורן מוציאה שני ניוזלייטרים</w:t>
      </w:r>
    </w:p>
    <w:p>
      <w:pPr>
        <w:spacing w:before="0"/>
      </w:pPr>
      <w:r>
        <w:rPr>
          <w:b w:val="0"/>
          <w:sz w:val="22"/>
          <w:rtl/>
        </w:rPr>
        <w:t>פרסום ניוזלייטר בשבוע האחרון של סוף דצמבר- כדי להזכיר לפני שנת המס לתרום. חשוב לצרף בתמונות ובמלל מה קרה בתקופה של שנת המס הנוכחית והיה אירוע מחונן.</w:t>
      </w:r>
    </w:p>
    <w:p>
      <w:pPr>
        <w:spacing w:before="0"/>
      </w:pPr>
      <w:r>
        <w:rPr>
          <w:b w:val="0"/>
          <w:sz w:val="22"/>
          <w:rtl/>
        </w:rPr>
        <w:t>בנוסף לפני בוא החג, אך אחרי האריזה אפשר להפיץ את כל הנושא, לעדכן מתי החלוקות מתי איסופי חמץ וכו'.</w:t>
      </w:r>
    </w:p>
    <w:p>
      <w:pPr>
        <w:spacing w:before="0"/>
      </w:pPr>
      <w:r>
        <w:rPr>
          <w:b w:val="0"/>
          <w:sz w:val="22"/>
          <w:rtl/>
        </w:rPr>
        <w:t>*** כדי להוסיף לרווחית קבלות ולקבל מיילים צריך לדבר איתם ולבקש את המיילים של התורמים. לבדוק אם אפשר לשלוף מיילים. וגם לבקש אישור מאנשים לצרף אותם לניוזלייטר שלנו.</w:t>
      </w:r>
    </w:p>
    <w:p>
      <w:pPr>
        <w:spacing w:before="200"/>
      </w:pPr>
      <w:r>
        <w:rPr>
          <w:b/>
          <w:color w:val="141348"/>
          <w:sz w:val="26"/>
          <w:rtl/>
        </w:rPr>
        <w:t>פרסום מקצועי:</w:t>
      </w:r>
    </w:p>
    <w:p>
      <w:pPr>
        <w:spacing w:before="200"/>
      </w:pPr>
      <w:r>
        <w:rPr>
          <w:b/>
          <w:color w:val="141348"/>
          <w:sz w:val="26"/>
          <w:rtl/>
        </w:rPr>
        <w:t>במהלך השנה יש ארבעה סוגי פרסומות שעושים מול דב אברמסון:</w:t>
      </w:r>
    </w:p>
    <w:p>
      <w:pPr>
        <w:spacing w:before="0"/>
      </w:pPr>
      <w:r>
        <w:rPr>
          <w:sz w:val="22"/>
          <w:rtl/>
        </w:rPr>
        <w:t>1. בראש השנה-</w:t>
      </w:r>
    </w:p>
    <w:p>
      <w:pPr>
        <w:spacing w:before="0"/>
      </w:pPr>
      <w:r>
        <w:rPr>
          <w:b w:val="0"/>
          <w:sz w:val="22"/>
          <w:rtl/>
        </w:rPr>
        <w:t>2+3. בפסח שניים- 1. זמני אריזות וחלוקה 2. איסוף חמץ- יש מקומות שאפשר להגיע עם תיאום מראש יש שלא.</w:t>
      </w:r>
    </w:p>
    <w:p>
      <w:pPr>
        <w:spacing w:before="0"/>
      </w:pPr>
      <w:r>
        <w:rPr>
          <w:b w:val="0"/>
          <w:sz w:val="22"/>
          <w:rtl/>
        </w:rPr>
        <w:t>*** חשוב לבקש מהמעצבת לשנות קצת את התמונות כדי שיראו שמדובר בפלייר חדש ולא משנה שעברה.</w:t>
      </w:r>
    </w:p>
    <w:p>
      <w:pPr>
        <w:spacing w:before="0"/>
      </w:pPr>
      <w:r>
        <w:rPr>
          <w:sz w:val="22"/>
          <w:rtl/>
        </w:rPr>
        <w:t>4. לפני סוכות- פרסום על יריד ארבעת המינים.</w:t>
      </w:r>
    </w:p>
    <w:p>
      <w:pPr>
        <w:spacing w:before="0"/>
      </w:pPr>
      <w:r>
        <w:rPr>
          <w:b w:val="0"/>
          <w:sz w:val="22"/>
          <w:rtl/>
        </w:rPr>
        <w:t>מנכ"לית בקשר ישיר עם הרכזים של היריד, יובל לפעמים גם עוזר. מורן אשת הקשר שלהם כל הזמן הם חושבים מה הם יכולים לעשות כדי לשפר את המערך. למשל רוצים להזמין קופסאות ממותגות וכו'.</w:t>
      </w:r>
    </w:p>
    <w:p>
      <w:pPr>
        <w:spacing w:before="0"/>
      </w:pPr>
      <w:r>
        <w:rPr>
          <w:b w:val="0"/>
          <w:sz w:val="22"/>
          <w:rtl/>
        </w:rPr>
        <w:t>רואה החשבון ביקש שניתן קבלה לכל מי שקונה ארבעת המינים. זה יכול לייצר קצת לחץ. מפרטים מה אנשים לקחו. 2 סט גימל אתרוג מהודר וכו'.</w:t>
      </w:r>
    </w:p>
    <w:p>
      <w:pPr>
        <w:spacing w:before="0"/>
      </w:pPr>
      <w:r>
        <w:rPr>
          <w:b w:val="0"/>
          <w:sz w:val="22"/>
          <w:rtl/>
        </w:rPr>
        <w:t>יש רעיונות איך רוצים לפרסם דברים ביקשו להוציא פלייר שמפרסם על הפעילות של העמותה. כדי שידעו איפה יכולים להתנדב- מורן הכינה להם פלייר והם תלו אותו.</w:t>
      </w:r>
    </w:p>
    <w:p>
      <w:pPr>
        <w:spacing w:before="0"/>
      </w:pPr>
      <w:r>
        <w:rPr>
          <w:b w:val="0"/>
          <w:sz w:val="22"/>
          <w:rtl/>
        </w:rPr>
        <w:t>בזמן הפעילות- צוות ההנהלה- מגיעים למוקדים קונים כיבוד ממתקים שתיה אומרים תודה רבה,</w:t>
      </w:r>
    </w:p>
    <w:p>
      <w:pPr>
        <w:spacing w:before="0"/>
      </w:pPr>
      <w:r>
        <w:rPr>
          <w:b w:val="0"/>
          <w:sz w:val="22"/>
          <w:rtl/>
        </w:rPr>
        <w:t>בסוף היריד נותנים להם גיפטקארד של 40-50 שח של בורגרסבאר. שילמו על זה כך וקיבלו הרבה יותר.</w:t>
      </w:r>
    </w:p>
    <w:p>
      <w:pPr>
        <w:spacing w:before="200"/>
      </w:pPr>
      <w:r>
        <w:rPr>
          <w:b/>
          <w:color w:val="141348"/>
          <w:sz w:val="26"/>
          <w:rtl/>
        </w:rPr>
        <w:t>פרסום של יריד ארבעת המינים:</w:t>
      </w:r>
    </w:p>
    <w:p>
      <w:pPr>
        <w:spacing w:before="0"/>
      </w:pPr>
      <w:r>
        <w:rPr>
          <w:b w:val="0"/>
          <w:sz w:val="22"/>
          <w:rtl/>
        </w:rPr>
        <w:t>בפרסום יש לכתוב: 1. מתי יתקיים היריד- כל הימים של לפני ערב סוכות 2. איפה זה מתקיים.</w:t>
      </w:r>
    </w:p>
    <w:p>
      <w:pPr>
        <w:spacing w:before="0"/>
      </w:pPr>
      <w:r>
        <w:rPr>
          <w:sz w:val="22"/>
          <w:rtl/>
        </w:rPr>
        <w:t>הם צריכים לתת אינפורמציה של איפה היריד ובאיזה מינונים.</w:t>
      </w:r>
    </w:p>
    <w:p>
      <w:pPr>
        <w:spacing w:before="0"/>
      </w:pPr>
      <w:r>
        <w:rPr>
          <w:sz w:val="22"/>
          <w:rtl/>
        </w:rPr>
        <w:t>מורן הדפיסה להם מדבקות כל עוד זה דברים שלא עולים יקר מדי.</w:t>
      </w:r>
    </w:p>
    <w:p>
      <w:pPr>
        <w:spacing w:before="0"/>
      </w:pPr>
      <w:r>
        <w:rPr>
          <w:b w:val="0"/>
          <w:sz w:val="22"/>
          <w:rtl/>
        </w:rPr>
        <w:t>יונתן אדלר- נהרג באסון בגאורגיה וברקאי שור- נהרג בצוק איתן- ז"ל ריכזו את היריד לזכרם- משתפים את המשפחות בעשיה.</w:t>
      </w:r>
    </w:p>
    <w:p>
      <w:pPr>
        <w:spacing w:before="0"/>
      </w:pPr>
      <w:r>
        <w:rPr>
          <w:b w:val="0"/>
          <w:sz w:val="22"/>
          <w:rtl/>
        </w:rPr>
        <w:t>יש להם רולאפים שהם שומרים כל פעם לגבי אנשים אלו ועם הסבר של מי הם. הם עושים בדר"כ את העבודה.</w:t>
      </w:r>
    </w:p>
    <w:p>
      <w:pPr>
        <w:spacing w:before="200"/>
      </w:pPr>
      <w:r>
        <w:rPr>
          <w:b/>
          <w:color w:val="141348"/>
          <w:sz w:val="26"/>
          <w:rtl/>
        </w:rPr>
        <w:t>*** חשוב ללכת לבקר את הסניפים של ארבעת המינים***</w:t>
      </w:r>
    </w:p>
    <w:p>
      <w:pPr>
        <w:spacing w:before="0"/>
      </w:pPr>
      <w:r>
        <w:rPr>
          <w:sz w:val="22"/>
          <w:rtl/>
        </w:rPr>
        <w:t>שבט הצופים מחייבים אותם בכסף עבור הישיבה והמכירה בארבעת המינים.</w:t>
      </w:r>
    </w:p>
    <w:p>
      <w:pPr>
        <w:spacing w:before="0"/>
      </w:pPr>
      <w:r>
        <w:rPr>
          <w:b w:val="0"/>
          <w:sz w:val="22"/>
          <w:rtl/>
        </w:rPr>
        <w:t>שבוע לפני כבר מעלים פרסומי פרומו- לעבור על הפייסבוק של שכן טוב ולראות את הפרסומים.</w:t>
      </w:r>
    </w:p>
    <w:p>
      <w:pPr>
        <w:spacing w:before="200"/>
      </w:pPr>
      <w:r>
        <w:rPr>
          <w:b/>
          <w:color w:val="141348"/>
          <w:sz w:val="26"/>
          <w:rtl/>
        </w:rPr>
        <w:t>** מורן תצרף אותי לקבוצת הווצאפ של ארבעת המינים**</w:t>
      </w:r>
    </w:p>
    <w:p>
      <w:pPr>
        <w:spacing w:before="0"/>
      </w:pPr>
      <w:r>
        <w:rPr>
          <w:sz w:val="22"/>
          <w:rtl/>
        </w:rPr>
        <w:t>מבחינת הכסף- הם מקבלים הרבה כסך במזומן-</w:t>
      </w:r>
    </w:p>
    <w:p>
      <w:pPr>
        <w:spacing w:before="0"/>
      </w:pPr>
      <w:r>
        <w:rPr>
          <w:b w:val="0"/>
          <w:sz w:val="22"/>
          <w:rtl/>
        </w:rPr>
        <w:t>הפקדות הכספים- הם מעבירים את הכסף לדלית ולאפרת ולפעמים למורן ולדודו. היום יש אפשרות להפקיד מזומן במכונות ופשוט לוקחים את השטרות ומפקידים כמה שיותר מוקדם לפני החג. עדיף כמה שיותר מוקדם. ערב חג הולכים ומפקידים. צריך להיות עם יד על הדופק ולראות שהכסף התקבל והופקד.</w:t>
      </w:r>
    </w:p>
    <w:p>
      <w:pPr>
        <w:spacing w:before="200"/>
      </w:pPr>
      <w:r>
        <w:rPr>
          <w:b/>
          <w:color w:val="141348"/>
          <w:sz w:val="26"/>
          <w:rtl/>
        </w:rPr>
        <w:t>***צריך לתאם ולסגור מראש מי לוקח את הכסף ומפקיד.***</w:t>
      </w:r>
    </w:p>
    <w:p>
      <w:pPr>
        <w:spacing w:before="0"/>
      </w:pPr>
      <w:r>
        <w:rPr>
          <w:b w:val="0"/>
          <w:sz w:val="22"/>
          <w:rtl/>
        </w:rPr>
        <w:t>יש לעשות לרכזי ארבעת המינים- לפני המכירה- הדרכה של ארבעת המינים לרענון: הוראות:</w:t>
      </w:r>
    </w:p>
    <w:p>
      <w:pPr>
        <w:spacing w:before="0"/>
      </w:pPr>
      <w:r>
        <w:rPr>
          <w:b w:val="0"/>
          <w:sz w:val="22"/>
          <w:rtl/>
        </w:rPr>
        <w:t>1. חייב להוציא קבלה. יש לשאול את האנשים- האם רוצים קבלה על קניה או קבלה על תרומה. (תלוי אם קונים ארבעת המינים או תורמים)</w:t>
      </w:r>
    </w:p>
    <w:p>
      <w:pPr>
        <w:spacing w:before="0"/>
      </w:pPr>
      <w:r>
        <w:rPr>
          <w:b w:val="0"/>
          <w:sz w:val="22"/>
          <w:rtl/>
        </w:rPr>
        <w:t>2. לחבר אותם לעשיה של העמותה. לא חייב להיות אני אבל חשוב להפגש איתם ולעשות איתם שיחה לפני, רבע שעה שיחת מוטיבציה ותודה רבה על ההתגייסות. ובסוף סוגרים בצ'ופר. אוספים את כל האסמסים- בערך 40-50 חברה- שמשלב המיונים עד שלב המכירות משתתפים בהזמנות. הרכזים של היריד אוספים את השמות של כל הטלפונים ואנשים ולפי זה רוכשים שוברים דיגיטלים.</w:t>
      </w:r>
    </w:p>
    <w:p>
      <w:pPr>
        <w:spacing w:before="0"/>
      </w:pPr>
      <w:r>
        <w:rPr>
          <w:sz w:val="22"/>
          <w:rtl/>
        </w:rPr>
        <w:t>3. לחלק שוברים.</w:t>
      </w:r>
    </w:p>
    <w:p>
      <w:pPr>
        <w:spacing w:before="0"/>
      </w:pPr>
      <w:r>
        <w:rPr>
          <w:b w:val="0"/>
          <w:sz w:val="22"/>
          <w:rtl/>
        </w:rPr>
        <w:t>בחגים יש הרבה פעמים בלתמים לוגיסטיים יובל בדר"כ יציף את זה. הרבה פעמים הוא פותר לבד, לפעמים צריך עזרה.</w:t>
      </w:r>
    </w:p>
    <w:p>
      <w:pPr>
        <w:spacing w:before="0"/>
      </w:pPr>
      <w:r>
        <w:rPr>
          <w:sz w:val="22"/>
          <w:rtl/>
        </w:rPr>
        <w:t>למשל איחור בדברים שצריך עזרה.</w:t>
      </w:r>
    </w:p>
    <w:p>
      <w:pPr>
        <w:spacing w:before="0"/>
      </w:pPr>
      <w:r>
        <w:rPr>
          <w:sz w:val="22"/>
          <w:rtl/>
        </w:rPr>
        <w:t>בחגים מדפיסים גלויות ברכה למשפחות.</w:t>
      </w:r>
    </w:p>
    <w:p>
      <w:pPr>
        <w:spacing w:before="0"/>
      </w:pPr>
      <w:r>
        <w:rPr>
          <w:sz w:val="22"/>
          <w:rtl/>
        </w:rPr>
        <w:t>הדפיסו דרך אתר פיקס.</w:t>
      </w:r>
    </w:p>
    <w:p>
      <w:pPr>
        <w:spacing w:before="0"/>
      </w:pPr>
      <w:r>
        <w:rPr>
          <w:b w:val="0"/>
          <w:sz w:val="22"/>
          <w:rtl/>
        </w:rPr>
        <w:t>דפוס הנביאים- חברה של ארבעת המינים מדפיסים אצלו- נותן מחירים טובים, אבל צריך להתמקח. מדפיסים דרכם פליירים. עובדים מולו. טוב שיש כמה ספקים. מדפיס מדבקות.</w:t>
      </w:r>
    </w:p>
    <w:p>
      <w:pPr>
        <w:spacing w:before="0"/>
      </w:pPr>
      <w:r>
        <w:rPr>
          <w:sz w:val="22"/>
          <w:rtl/>
        </w:rPr>
        <w:t>דודו מכיר אותנו שולח קבלה ממוחשבת ועושים לו העברה בנקאית.</w:t>
      </w:r>
    </w:p>
    <w:p>
      <w:pPr>
        <w:spacing w:before="0"/>
      </w:pPr>
      <w:r>
        <w:rPr>
          <w:b w:val="0"/>
          <w:sz w:val="22"/>
          <w:rtl/>
        </w:rPr>
        <w:t>מבקשים אישור אומרים כמה אמור לעלות. אפשר לראות בסיכום שנה שעברה כמה הוציאו.</w:t>
      </w:r>
    </w:p>
    <w:p>
      <w:pPr>
        <w:spacing w:before="0"/>
      </w:pPr>
      <w:r>
        <w:rPr>
          <w:b w:val="0"/>
          <w:sz w:val="22"/>
          <w:rtl/>
        </w:rPr>
        <w:t>צריך להיות עם יד על הדופק כדי שלא יוציאו יותר מדי כסף על אחסון הקופסאות.</w:t>
      </w:r>
    </w:p>
    <w:p>
      <w:pPr>
        <w:spacing w:before="0"/>
      </w:pPr>
      <w:r>
        <w:rPr>
          <w:sz w:val="22"/>
          <w:rtl/>
        </w:rPr>
        <w:t>פליירים-</w:t>
      </w:r>
    </w:p>
    <w:p>
      <w:pPr>
        <w:spacing w:before="0"/>
      </w:pPr>
      <w:r>
        <w:rPr>
          <w:b w:val="0"/>
          <w:sz w:val="22"/>
          <w:rtl/>
        </w:rPr>
        <w:t>גלויות לר"ה ולפסח מרעננים את העיצוב- 1000 יחידות- שולחים בנפרד לתל אביב ולירושלים מתאמים עם הרכזים.</w:t>
      </w:r>
    </w:p>
    <w:p>
      <w:pPr>
        <w:spacing w:before="0"/>
      </w:pPr>
      <w:r>
        <w:rPr>
          <w:sz w:val="22"/>
          <w:rtl/>
        </w:rPr>
        <w:t>צריך למצוא את הלוגיסטיקה של איך להעביר אליהם.</w:t>
      </w:r>
    </w:p>
    <w:p>
      <w:pPr>
        <w:spacing w:before="0"/>
      </w:pPr>
      <w:r>
        <w:rPr>
          <w:b w:val="0"/>
          <w:sz w:val="22"/>
          <w:rtl/>
        </w:rPr>
        <w:t>בחגים יש התנדבות של קבוצות- הרכזים אומרים להם מתי הם יכולים להגיע. הם צריכים הרבה עזרה. זה מין הפנינג של חלוקות. חשוב גם לבוא לבקר נציגי הועד. לבוא עם איזה צ'ופר עבור המתנדבים לומר תודה על העבודה שלהם. לצלם את הפעילות שיהי התמונות לפייסבוק, לבקש מהם לצלם ולשלוח כדי שיהיה אפשר להעלות, לומר תודה לתורמים לרכזים למתנדבים. לחטט בדף פייסבוק ולראות.</w:t>
      </w:r>
    </w:p>
    <w:p>
      <w:pPr>
        <w:spacing w:before="0"/>
      </w:pPr>
      <w:r>
        <w:rPr>
          <w:sz w:val="22"/>
          <w:rtl/>
        </w:rPr>
        <w:t>צריך לבקר את הפעילויות השונות מדי פעם.</w:t>
      </w:r>
    </w:p>
    <w:p>
      <w:pPr>
        <w:spacing w:before="200"/>
      </w:pPr>
      <w:r>
        <w:rPr>
          <w:b/>
          <w:color w:val="141348"/>
          <w:sz w:val="26"/>
          <w:rtl/>
        </w:rPr>
        <w:t>בחגים:</w:t>
      </w:r>
    </w:p>
    <w:p>
      <w:pPr>
        <w:spacing w:before="200"/>
      </w:pPr>
      <w:r>
        <w:rPr>
          <w:b/>
          <w:color w:val="141348"/>
          <w:sz w:val="26"/>
          <w:rtl/>
        </w:rPr>
        <w:t>בשבועות</w:t>
      </w:r>
    </w:p>
    <w:p>
      <w:pPr>
        <w:spacing w:before="0"/>
      </w:pPr>
      <w:r>
        <w:rPr>
          <w:b w:val="0"/>
          <w:sz w:val="22"/>
          <w:rtl/>
        </w:rPr>
        <w:t>יש את איתמר בן עזרא-  קונה תוספת מוצרי חלב וגבינות בחגים. בדר"כ איתמר על זה.</w:t>
      </w:r>
    </w:p>
    <w:p>
      <w:pPr>
        <w:spacing w:before="0"/>
      </w:pPr>
      <w:r>
        <w:rPr>
          <w:b w:val="0"/>
          <w:sz w:val="22"/>
          <w:rtl/>
        </w:rPr>
        <w:t>** יונתן לדרמן- בדר"כ אחראי על התורם בנושא הסופגניות. אפשר להיות בקשר עם מרים ולהתייעץ איתה על הדבר הזה. אם זה קורה איך להניע אותו. יונתן קצת עם בעיות קשר וריכוז צריך לתזכר ולנהל אותו לפעמים.</w:t>
      </w:r>
    </w:p>
    <w:p>
      <w:pPr>
        <w:spacing w:before="200"/>
      </w:pPr>
      <w:r>
        <w:rPr>
          <w:b/>
          <w:color w:val="141348"/>
          <w:sz w:val="26"/>
          <w:rtl/>
        </w:rPr>
        <w:t>בחנוכה</w:t>
      </w:r>
    </w:p>
    <w:p>
      <w:pPr>
        <w:spacing w:before="0"/>
      </w:pPr>
      <w:r>
        <w:rPr>
          <w:b w:val="0"/>
          <w:sz w:val="22"/>
          <w:rtl/>
        </w:rPr>
        <w:t>לפעמים קונים נרות ומטבעות שוקולד. הבעלים של סושי רחביה תורם לנו ספוגניות לחנוכה. צריך להיות בקשר איתו.</w:t>
      </w:r>
    </w:p>
    <w:p>
      <w:pPr>
        <w:spacing w:before="0"/>
      </w:pPr>
      <w:r>
        <w:rPr>
          <w:b w:val="0"/>
          <w:sz w:val="22"/>
          <w:rtl/>
        </w:rPr>
        <w:t>מטבעות שוקולד ונרות אפשר לרכוש במרוכז (דרך אתר חבד היה זול) ולהעביר לסניפים.</w:t>
      </w:r>
    </w:p>
    <w:p>
      <w:pPr>
        <w:spacing w:before="200"/>
      </w:pPr>
      <w:r>
        <w:rPr>
          <w:b/>
          <w:color w:val="141348"/>
          <w:sz w:val="26"/>
          <w:rtl/>
        </w:rPr>
        <w:t>בפורים</w:t>
      </w:r>
    </w:p>
    <w:p>
      <w:pPr>
        <w:spacing w:before="0"/>
      </w:pPr>
      <w:r>
        <w:rPr>
          <w:sz w:val="22"/>
          <w:rtl/>
        </w:rPr>
        <w:t>פרסום מתנות לאביונים-</w:t>
      </w:r>
    </w:p>
    <w:p>
      <w:pPr>
        <w:spacing w:before="0"/>
      </w:pPr>
      <w:r>
        <w:rPr>
          <w:b w:val="0"/>
          <w:sz w:val="22"/>
          <w:rtl/>
        </w:rPr>
        <w:t>יש שני דבירם עיקריים- מגייסים בשם "מתנות לאביונים" מחלקים בו ביום למשפחות. כדי להוציא אנשים שתרמו למתנות לאביונים שמחלקים סלי מזון בירושלים ובטבריה. דואגים שיהיו שני סניפים שמחלקים בו ביום.</w:t>
      </w:r>
    </w:p>
    <w:p>
      <w:pPr>
        <w:spacing w:before="0"/>
      </w:pPr>
      <w:r>
        <w:rPr>
          <w:sz w:val="22"/>
          <w:rtl/>
        </w:rPr>
        <w:t>מנסים לרכז כל פעם סניף אחד לפחות.</w:t>
      </w:r>
    </w:p>
    <w:p>
      <w:pPr>
        <w:spacing w:before="0"/>
      </w:pPr>
      <w:r>
        <w:rPr>
          <w:b w:val="0"/>
          <w:sz w:val="22"/>
          <w:rtl/>
        </w:rPr>
        <w:t>פייסבוק, ווצאפ, אתר, להזכיר מתנות לאביונים לומר שמחלקים בו ביום. גם כאן לא עושים דרך דב אברמסון אלא מעצבים בעצמנו דרך אתר קאנבה.</w:t>
      </w:r>
    </w:p>
    <w:p>
      <w:pPr>
        <w:spacing w:before="0"/>
      </w:pPr>
      <w:r>
        <w:rPr>
          <w:b w:val="0"/>
          <w:sz w:val="22"/>
          <w:rtl/>
        </w:rPr>
        <w:t>בנוסף היו מוציאים מה קורה בשכן טוב בפורים אנשים יכולים להגיע להתנדבות של מתנות לאביונים. הרכזים בנוסף היו מקבלים ממיכאלה- בית קפה בקטמון שהיו מוכרים במחיר עלות עוגה ויין אנשים היו קונים והיו שמים בצד וביום החג מפיצים למשפחות השונות.</w:t>
      </w:r>
    </w:p>
    <w:p>
      <w:pPr>
        <w:spacing w:before="0"/>
      </w:pPr>
      <w:r>
        <w:rPr>
          <w:b w:val="0"/>
          <w:sz w:val="22"/>
          <w:rtl/>
        </w:rPr>
        <w:t>צריך לדאוג שכל הסניפים באמת מקבלים משלוחי מנות. לפעמים קטמון מקבלים הרבה ואנחנו דואגים להעביר לסניפים אחרים.</w:t>
      </w:r>
    </w:p>
    <w:p>
      <w:pPr>
        <w:spacing w:before="0"/>
      </w:pPr>
      <w:r>
        <w:rPr>
          <w:b w:val="0"/>
          <w:sz w:val="22"/>
          <w:rtl/>
        </w:rPr>
        <w:t>** יובל בסיפור של סניפי ירושלים צריך לראות שזה קורה, לקשר בין סניפים שונים.</w:t>
      </w:r>
    </w:p>
    <w:p>
      <w:pPr>
        <w:spacing w:before="0"/>
      </w:pPr>
      <w:r>
        <w:rPr>
          <w:sz w:val="22"/>
          <w:rtl/>
        </w:rPr>
        <w:t>לבדוק שכל הסניפים קיבלו משלוחי מנות. להעלות אח"כ לפייסבוק פרסום.</w:t>
      </w:r>
    </w:p>
    <w:p>
      <w:pPr>
        <w:spacing w:before="0"/>
      </w:pPr>
      <w:r>
        <w:rPr>
          <w:b w:val="0"/>
          <w:sz w:val="22"/>
          <w:rtl/>
        </w:rPr>
        <w:t>יש גלויות מוכנות שהדפיסו לפני שנתיים שאנשים תורמים ומקבלים גלויה שכתובה והם מעבירים בשמם תרומה עבור האנשים באופן פיזית- הועברה בשמך תרומה על סך וכו'...</w:t>
      </w:r>
    </w:p>
    <w:p>
      <w:pPr>
        <w:spacing w:before="0"/>
      </w:pPr>
      <w:r>
        <w:rPr>
          <w:sz w:val="22"/>
          <w:rtl/>
        </w:rPr>
        <w:t>כל הפרסומים שמורים בקאנבה.</w:t>
      </w:r>
    </w:p>
    <w:p>
      <w:pPr>
        <w:spacing w:before="0"/>
      </w:pPr>
      <w:r>
        <w:rPr>
          <w:b w:val="0"/>
          <w:sz w:val="22"/>
          <w:rtl/>
        </w:rPr>
        <w:t>רעיון שעשו במועדוני נוער- מורן קנתה ממתקים ומארזים והחברה בסיכון ארזו וחילקו למשפחות נזקקות לאחר מכן.</w:t>
      </w:r>
    </w:p>
    <w:p>
      <w:pPr>
        <w:spacing w:before="0"/>
      </w:pPr>
      <w:r>
        <w:rPr>
          <w:b w:val="0"/>
          <w:sz w:val="22"/>
          <w:rtl/>
        </w:rPr>
        <w:t>לפעמים משפחה פונה בעצמה או מישהו פונה עבור המשפחה ואנחנו קונים באופן חד פעמים לקראת חג תווי שי 200-250 ₪ ושולחים לנייד. 40 תווי שי גג. אם אפשר להכניס אותו לחלוקה נבדוק מול הרכז אם זה אפשרי. לא להבטיח לאף אחד כלום. צריך לבדוק שבאמת המשפחה רוצה לקבל. לקבל מסמכים או מידע מאנשים. עד 8000 ₪ בשנה.</w:t>
      </w:r>
    </w:p>
    <w:p>
      <w:pPr>
        <w:spacing w:before="200"/>
      </w:pPr>
      <w:r>
        <w:rPr>
          <w:b/>
          <w:color w:val="141348"/>
          <w:sz w:val="26"/>
          <w:rtl/>
        </w:rPr>
        <w:t>** ניוזלייטר לא יותר מ3 פעמים בשנה</w:t>
      </w:r>
    </w:p>
    <w:p>
      <w:pPr>
        <w:spacing w:before="200"/>
      </w:pPr>
      <w:r>
        <w:rPr>
          <w:b/>
          <w:color w:val="141348"/>
          <w:sz w:val="26"/>
          <w:rtl/>
        </w:rPr>
        <w:t>תקציב הוצאות הכנסות- בדגש על הוצאה:</w:t>
      </w:r>
    </w:p>
    <w:p>
      <w:pPr>
        <w:spacing w:before="0"/>
      </w:pPr>
      <w:r>
        <w:rPr>
          <w:b w:val="0"/>
          <w:sz w:val="22"/>
          <w:rtl/>
        </w:rPr>
        <w:t>חשוב שדודו יתאר על מה יצא הכסף ועל איזה תקופה</w:t>
      </w:r>
    </w:p>
    <w:p>
      <w:pPr>
        <w:spacing w:before="0"/>
      </w:pPr>
      <w:r>
        <w:rPr>
          <w:b w:val="0"/>
          <w:sz w:val="22"/>
          <w:rtl/>
        </w:rPr>
        <w:t>דודו צריך לשים לב שיש מישהו שבודק את הקובץ שלו שואל שאלות ורוצה לקבל תשובות על הקובץ הזה.</w:t>
      </w:r>
    </w:p>
    <w:p>
      <w:pPr>
        <w:spacing w:before="0"/>
      </w:pPr>
      <w:r>
        <w:rPr>
          <w:sz w:val="22"/>
          <w:rtl/>
        </w:rPr>
        <w:t>15.6.23- פגישת חפיפה מורן.</w:t>
      </w:r>
    </w:p>
    <w:p>
      <w:pPr>
        <w:spacing w:before="0"/>
      </w:pPr>
      <w:r>
        <w:rPr>
          <w:b w:val="0"/>
          <w:sz w:val="22"/>
          <w:rtl/>
        </w:rPr>
        <w:t>ארקדי גיוס משאבים, אפשר להיעזר בו באופן טכנולוגי- מישהו שמבין באתר.  גר בחיפה.</w:t>
      </w:r>
    </w:p>
    <w:p>
      <w:pPr>
        <w:spacing w:before="200"/>
      </w:pPr>
      <w:r>
        <w:rPr>
          <w:b/>
          <w:color w:val="141348"/>
          <w:sz w:val="26"/>
          <w:rtl/>
        </w:rPr>
        <w:t>צריך לחפש מישהו אחראי מדיה:</w:t>
      </w:r>
    </w:p>
    <w:p>
      <w:pPr>
        <w:spacing w:before="0"/>
      </w:pPr>
      <w:r>
        <w:rPr>
          <w:b w:val="0"/>
          <w:sz w:val="22"/>
          <w:rtl/>
        </w:rPr>
        <w:t>שתהיה אחראית על האתר ושיהיה אחראי על הדיגיטל פרסומים בפייסבוק, פרסומים באופן כללי. פרסום מנהלים חיפושים. אוריינטציה עיצובית ידע בעדכוני מערכות</w:t>
      </w:r>
    </w:p>
    <w:p>
      <w:pPr>
        <w:spacing w:before="0"/>
      </w:pPr>
      <w:r>
        <w:rPr>
          <w:b w:val="0"/>
          <w:sz w:val="22"/>
          <w:rtl/>
        </w:rPr>
        <w:t>צריך יכול כתיבה וקאופריטינג. עדיף שלא יהיו הרבה תפקידים. כדאי שיהיה חלק מהועד.</w:t>
      </w:r>
    </w:p>
    <w:p>
      <w:pPr>
        <w:spacing w:before="0"/>
      </w:pPr>
      <w:r>
        <w:rPr>
          <w:sz w:val="22"/>
          <w:rtl/>
        </w:rPr>
        <w:t>בתי קפה ומועדוני נוער.- לפרסם דחוף</w:t>
      </w:r>
    </w:p>
    <w:p>
      <w:pPr>
        <w:spacing w:before="0"/>
      </w:pPr>
      <w:r>
        <w:rPr>
          <w:b w:val="0"/>
          <w:sz w:val="22"/>
          <w:rtl/>
        </w:rPr>
        <w:t>***רותי מה הייתה רוצה שיהיה כתוב בשלט על איזה גודל שלט היא מעוניינת, יש לנו בתי דפוס שאנחנו עובדים איתם. לחזור אליה.</w:t>
      </w:r>
    </w:p>
    <w:p>
      <w:pPr>
        <w:spacing w:before="0"/>
      </w:pPr>
      <w:r>
        <w:rPr>
          <w:sz w:val="22"/>
          <w:rtl/>
        </w:rPr>
        <w:t>תל אביב- ורד רכזת-  לקבל טלפון ממורן</w:t>
      </w:r>
    </w:p>
    <w:p>
      <w:pPr>
        <w:spacing w:before="0"/>
      </w:pPr>
      <w:r>
        <w:rPr>
          <w:b w:val="0"/>
          <w:sz w:val="22"/>
          <w:rtl/>
        </w:rPr>
        <w:t>רן עובד עם לתת ולקט יש מסמכים שצרי לספק ולאשר חותמים כמורה חתימה</w:t>
      </w:r>
    </w:p>
    <w:p>
      <w:pPr>
        <w:spacing w:before="0"/>
      </w:pPr>
      <w:r>
        <w:rPr>
          <w:sz w:val="22"/>
          <w:rtl/>
        </w:rPr>
        <w:t>מורן תישאר עד הערב רכזים ואח"כ תשאר בדברים שדיברנו עליהם.</w:t>
      </w:r>
    </w:p>
    <w:p>
      <w:pPr>
        <w:spacing w:before="0"/>
      </w:pPr>
      <w:r>
        <w:rPr>
          <w:b w:val="0"/>
          <w:sz w:val="22"/>
          <w:rtl/>
        </w:rPr>
        <w:t>מאיר ורושי רכזים של סניף בית שמש- רושי אחות של חילי טרופר. זכו באות יקיר בית שמש.</w:t>
      </w:r>
    </w:p>
    <w:p>
      <w:pPr>
        <w:spacing w:before="0"/>
      </w:pPr>
      <w:r>
        <w:rPr>
          <w:b w:val="0"/>
          <w:sz w:val="22"/>
          <w:rtl/>
        </w:rPr>
        <w:t>סל"ק- שותפים. סטודנטים בבאר שבע- כפיר מרכז את הפעילות סטודנט שמסיים. משתתף בפרוייקט שגרירי רוטשילד. מתעסקים בתחום החברתי. הוא הולך לעזוב בגלל שהם סטודנטים יש מישהו שמחליף.  יש להם תקציב קבוע בתחילת שנה הם עושים רכש דרך אריזות אנחנו כוללים את הפרסומים שלנו פסח ר"ה. צריך לדאוג שהמסר של שיתוף פעולה יועבר, ולא רק "ספונסרים".</w:t>
      </w:r>
    </w:p>
    <w:p>
      <w:pPr>
        <w:spacing w:before="0"/>
      </w:pPr>
      <w:r>
        <w:rPr>
          <w:b w:val="0"/>
          <w:sz w:val="22"/>
          <w:rtl/>
        </w:rPr>
        <w:t>הם עושים גם איסוף חמץ. אנחנו מוכרים להם את החמץ- מורן הייתה מוכרת את החמץ לתל אביב ובאר שבע. להסביר להם ששמים את החמץ בחדר שמור ולעשות שם מכירה.</w:t>
      </w:r>
    </w:p>
    <w:p>
      <w:pPr>
        <w:spacing w:before="0"/>
      </w:pPr>
      <w:r>
        <w:rPr>
          <w:b w:val="0"/>
          <w:sz w:val="22"/>
          <w:rtl/>
        </w:rPr>
        <w:t>קרית שמונה-  סניף שפתח אותו מישהו שהיה גר שם פעם- הרב ישי שכטר מרכז אך לא גר שם. היו לה שיחות איתו על שימצא מישהו שירכז מבפנים. גר כיום בגוש עציון. המשפחה שלו מקרית שמונה. הסניף יושב בתוך מבנה באולפנה בקרית שמונה. הבנות של האולפנה אורזות שם ומתנדבים מגיעים לקחת. כרגע מישהי מטעם האולפנה היא אשת קשר שאפשר להתנהל מולה. צריך בחגים לקבל תמונה ופרסומים. כדי שאנשים ידעו איפה יש לנו פעילויות. אם לא עונה קרית שמונה לתיאום עם טלפון. כרגע זה לא הדבר הכי דחוף. נותנים להם תקציב שנתי. כיום עובדים עם רמי לוי לעסקים בקרית שמונה. רוכשים אחת לשנה מרמי לוי. שומרים הכל בתוך האולפנה.</w:t>
      </w:r>
    </w:p>
    <w:p>
      <w:pPr>
        <w:spacing w:before="0"/>
      </w:pPr>
      <w:r>
        <w:rPr>
          <w:b w:val="0"/>
          <w:sz w:val="22"/>
          <w:rtl/>
        </w:rPr>
        <w:t>קרן הוט: רון-- מה צריך לעשות בשביל לקבל את התרומה שלו כל שנה מקרן הוט. יש גליון אקסל שבו מורן שומרת את כל מה ששיתפה.</w:t>
      </w:r>
    </w:p>
    <w:p>
      <w:pPr>
        <w:spacing w:before="0"/>
      </w:pPr>
      <w:r>
        <w:rPr>
          <w:b w:val="0"/>
          <w:sz w:val="22"/>
          <w:rtl/>
        </w:rPr>
        <w:t>1. רוצים לראות את כל הגרנטים- "כל התרומות" שתרמו בתקופות מסוימת,.  למורן יש טבלה שמרכזת את הכל.</w:t>
      </w:r>
    </w:p>
    <w:p>
      <w:pPr>
        <w:spacing w:before="0"/>
      </w:pPr>
      <w:r>
        <w:rPr>
          <w:b w:val="0"/>
          <w:sz w:val="22"/>
          <w:rtl/>
        </w:rPr>
        <w:t>2. "'וויש ליסט"- מה אנחנו רוצים שיתרמו לנו בזמן הקרוב. היו להם דיונים על דברים שונים. ביקשו את השוטף חצי שנה (תמיד הבקשה היא לחצי שנה. יולי עד דצמבר ואז ינואר עד יוני. מה שחשוב הוא שהם העבירו את כל הכסף, אך מתוך הכסף הזה רק 150 אלף שקל הוא שייך למזון, את הכסף הזה חייב לעקוב שהכסף של רון יועבר למטרה שלי שמה הוא יועד. הכסף ששוכב בעו"ש הוא ליעוד מסוים וחייב להשתמש עבור זה. הוא לא מבקש הצעת מחיר. הוא סומך עלינו.</w:t>
      </w:r>
    </w:p>
    <w:p>
      <w:pPr>
        <w:spacing w:before="0"/>
      </w:pPr>
      <w:r>
        <w:rPr>
          <w:b w:val="0"/>
          <w:sz w:val="22"/>
          <w:rtl/>
        </w:rPr>
        <w:t>נתן עוד כסף לסדנאות לבני נוער- היא תשלח הודעה לעו"סית הרכזת שם- מה עלות הסדנאות לראות את פירוט הסדנאות.</w:t>
      </w:r>
    </w:p>
    <w:p>
      <w:pPr>
        <w:spacing w:before="0"/>
      </w:pPr>
      <w:r>
        <w:rPr>
          <w:b w:val="0"/>
          <w:sz w:val="22"/>
          <w:rtl/>
        </w:rPr>
        <w:t>*** יש דברים קבועים של מה שהוא נותן לשנה- 120 אלף שקל לאוכל וניסינו להוסיף עוד 30 אלף שקל שהוא נותן לחגים.</w:t>
      </w:r>
    </w:p>
    <w:p>
      <w:pPr>
        <w:spacing w:before="0"/>
      </w:pPr>
      <w:r>
        <w:rPr>
          <w:sz w:val="22"/>
          <w:rtl/>
        </w:rPr>
        <w:t>שאר הדברים שואלים את כלל הרכזים אם צריך משהו נוסף ואז מבקשים ממנו.</w:t>
      </w:r>
    </w:p>
    <w:p>
      <w:pPr>
        <w:spacing w:before="0"/>
      </w:pPr>
      <w:r>
        <w:rPr>
          <w:b w:val="0"/>
          <w:sz w:val="22"/>
          <w:rtl/>
        </w:rPr>
        <w:t>בגילה ורמות יש מחסנים שחשוב לשמור על הקשר ולתחזק לבחון שיודעים שהמחסנים שלנו. לרוב שמחים על הפעילות שלנו וחשוב כן לעדכן.</w:t>
      </w:r>
    </w:p>
    <w:p>
      <w:pPr>
        <w:spacing w:before="200"/>
      </w:pPr>
      <w:r>
        <w:rPr>
          <w:b/>
          <w:color w:val="141348"/>
          <w:sz w:val="26"/>
          <w:rtl/>
        </w:rPr>
        <w:t>**מורן שולחת שאלה בקרוב תהיה לנו שיחה עם אחד התורמים של העמותה .</w:t>
      </w:r>
    </w:p>
    <w:p>
      <w:pPr>
        <w:spacing w:before="0"/>
      </w:pPr>
      <w:r>
        <w:rPr>
          <w:sz w:val="22"/>
          <w:rtl/>
        </w:rPr>
        <w:t>3. מבקש שיענו לו על שלושה מיילים.</w:t>
      </w:r>
    </w:p>
    <w:p>
      <w:pPr>
        <w:spacing w:before="0"/>
      </w:pPr>
      <w:r>
        <w:rPr>
          <w:sz w:val="22"/>
          <w:rtl/>
        </w:rPr>
        <w:t>א. תמונות מורן הייתה שולחת תמונות או כותבת אין שינוי- no apdat.</w:t>
      </w:r>
    </w:p>
    <w:p>
      <w:pPr>
        <w:spacing w:before="0"/>
      </w:pPr>
      <w:r>
        <w:rPr>
          <w:sz w:val="22"/>
          <w:rtl/>
        </w:rPr>
        <w:t>ב. גרנטים ו-ויש ליסט</w:t>
      </w:r>
    </w:p>
    <w:p>
      <w:pPr>
        <w:spacing w:before="0"/>
      </w:pPr>
      <w:r>
        <w:rPr>
          <w:b w:val="0"/>
          <w:sz w:val="22"/>
          <w:rtl/>
        </w:rPr>
        <w:t>ג. שינויים משמעותיים בעמותה. הוא רושם מה מבחינתו נחשב שינוי- למשל סגירה של סניף או כניסה של פרויקט חדש. אוהב לשמוע שלא קופאים על השמרים. הוא כל הזמן רוצה שנפתח ונקדם.</w:t>
      </w:r>
    </w:p>
    <w:p>
      <w:pPr>
        <w:spacing w:before="0"/>
      </w:pPr>
      <w:r>
        <w:rPr>
          <w:b w:val="0"/>
          <w:sz w:val="22"/>
          <w:rtl/>
        </w:rPr>
        <w:t>יום התנדבות לשיפוץ בתים- לבדוק מול דודו לבדוק מול טלי. (אולי מכינת עין פרת).</w:t>
      </w:r>
    </w:p>
    <w:p>
      <w:pPr>
        <w:spacing w:before="0"/>
      </w:pPr>
      <w:r>
        <w:rPr>
          <w:b w:val="0"/>
          <w:sz w:val="22"/>
          <w:rtl/>
        </w:rPr>
        <w:t>לבדוק עם טלי לגבי קבוצות עם מתנדבים יש לנו כך וכך אנשים שמוכנים שיבואו וישפצו להם את הדירות ברגע שיש לך קבוצה שיכולים להתאים אפשר להיעזר לפרויקט הזה.</w:t>
      </w:r>
    </w:p>
    <w:p>
      <w:pPr>
        <w:spacing w:before="0"/>
      </w:pPr>
      <w:r>
        <w:rPr>
          <w:sz w:val="22"/>
          <w:rtl/>
        </w:rPr>
        <w:t>תל אביב- הכי חשוב לחתור לביקור.</w:t>
      </w:r>
    </w:p>
    <w:p>
      <w:pPr>
        <w:spacing w:before="0"/>
      </w:pPr>
      <w:r>
        <w:rPr>
          <w:sz w:val="22"/>
          <w:rtl/>
        </w:rPr>
        <w:t>בית שמש- מאד ישמחו.</w:t>
      </w:r>
    </w:p>
    <w:p>
      <w:pPr>
        <w:spacing w:before="0"/>
      </w:pPr>
      <w:r>
        <w:rPr>
          <w:sz w:val="22"/>
          <w:rtl/>
        </w:rPr>
        <w:t>קדימה- לבחון את זה. לא חובה.</w:t>
      </w:r>
    </w:p>
    <w:p>
      <w:pPr>
        <w:spacing w:before="0"/>
      </w:pPr>
      <w:r>
        <w:rPr>
          <w:sz w:val="22"/>
          <w:rtl/>
        </w:rPr>
        <w:t>כנ"ל לכל השאר.</w:t>
      </w:r>
    </w:p>
    <w:p>
      <w:pPr>
        <w:spacing w:before="0"/>
      </w:pPr>
      <w:r>
        <w:rPr>
          <w:b w:val="0"/>
          <w:sz w:val="22"/>
          <w:rtl/>
        </w:rPr>
        <w:t>https://pix.co.il/?gad=1&amp;gclid=Cj0KCQjwy9-kBhCHARIsAHpBjHiguz7mtuqenMeqJkNYUekzkcuHzCT5dfErOV81myB9dojUa0dzWoQaAj1SEALw_wcB</w:t>
      </w:r>
    </w:p>
    <w:p>
      <w:pPr>
        <w:spacing w:before="0"/>
      </w:pPr>
      <w:r>
        <w:rPr>
          <w:sz w:val="22"/>
          <w:rtl/>
        </w:rPr>
        <w:t>אתר הדפסות.</w:t>
      </w:r>
    </w:p>
    <w:p>
      <w:pPr>
        <w:spacing w:before="200"/>
      </w:pPr>
      <w:r>
        <w:rPr>
          <w:b/>
          <w:color w:val="141348"/>
          <w:sz w:val="26"/>
          <w:rtl/>
        </w:rPr>
        <w:t>דודי דפוס הנביאים</w:t>
      </w:r>
    </w:p>
    <w:p>
      <w:pPr>
        <w:spacing w:before="200"/>
      </w:pPr>
      <w:r>
        <w:rPr>
          <w:b/>
          <w:color w:val="141348"/>
          <w:sz w:val="26"/>
          <w:rtl/>
        </w:rPr>
        <w:t>שאלות למורן:</w:t>
      </w:r>
    </w:p>
    <w:p>
      <w:pPr>
        <w:spacing w:before="0"/>
      </w:pPr>
      <w:r>
        <w:rPr>
          <w:sz w:val="22"/>
          <w:rtl/>
        </w:rPr>
        <w:t>1. אשמח לחיבור לרכזים/ קבוצת ווצאפ של יריד ארבעת המינים.</w:t>
      </w:r>
    </w:p>
    <w:p>
      <w:pPr>
        <w:spacing w:before="0"/>
      </w:pPr>
      <w:r>
        <w:rPr>
          <w:sz w:val="22"/>
          <w:rtl/>
        </w:rPr>
        <w:t>2. אקסל של פירוט תקציב. אשמח שתשלחי לי.</w:t>
      </w:r>
    </w:p>
    <w:p>
      <w:pPr>
        <w:spacing w:before="0"/>
      </w:pPr>
      <w:r>
        <w:rPr>
          <w:b w:val="0"/>
          <w:sz w:val="22"/>
          <w:rtl/>
        </w:rPr>
        <w:t>3. חיבור לבתי קפה נודדים בכל האזורים- מקלט לנשים מוכות (2), משען, אנוש לוד, כפר שאול, סניף בית שאן,</w:t>
      </w:r>
    </w:p>
    <w:p>
      <w:pPr>
        <w:spacing w:before="0"/>
      </w:pPr>
      <w:r>
        <w:rPr>
          <w:b w:val="0"/>
          <w:sz w:val="22"/>
          <w:rtl/>
        </w:rPr>
        <w:t>4. מועדוני נוער- 1. גילה הכרתי את הרכזת, אשמח למספר שלה. אר הרכזות לא הכרתי אשמח לחיבור- קרית מנחם, רמות, פסגת זאב.</w:t>
      </w:r>
    </w:p>
    <w:p>
      <w:pPr>
        <w:spacing w:before="0"/>
      </w:pPr>
      <w:r>
        <w:rPr>
          <w:b w:val="0"/>
          <w:sz w:val="22"/>
          <w:rtl/>
        </w:rPr>
        <w:t>5. חורף חם- מול מי נעשות ההזמנות? האם את עושה את השוואות המחירים וכו? פונה לספקים קונה ושולחת לסניפים בתיאום איתם?</w:t>
      </w:r>
    </w:p>
    <w:p>
      <w:pPr>
        <w:spacing w:before="0"/>
      </w:pPr>
      <w:r>
        <w:rPr>
          <w:sz w:val="22"/>
          <w:rtl/>
        </w:rPr>
        <w:t>6. אם תוכלי לשלוח לי קישורים לעמותות שמאגדות את הדברים שצריך בעמותה</w:t>
      </w:r>
    </w:p>
    <w:p>
      <w:pPr>
        <w:spacing w:before="0"/>
      </w:pPr>
      <w:r>
        <w:rPr>
          <w:sz w:val="22"/>
          <w:rtl/>
        </w:rPr>
        <w:t>7. לעבור על מה צריך  בשביל לקבל אישורים לעמותה (כשיגיע הזמן).</w:t>
      </w:r>
    </w:p>
    <w:p>
      <w:pPr>
        <w:spacing w:before="0"/>
      </w:pPr>
      <w:r>
        <w:rPr>
          <w:sz w:val="22"/>
          <w:rtl/>
        </w:rPr>
        <w:t>8. ניהול חשבון הבנק, איך נכנסים אליו לראות מה המצב.</w:t>
      </w:r>
    </w:p>
    <w:p>
      <w:pPr>
        <w:spacing w:before="0"/>
      </w:pPr>
      <w:r>
        <w:rPr>
          <w:sz w:val="22"/>
          <w:rtl/>
        </w:rPr>
        <w:t>9.  האם עשו גיוס המונים? האם עבד?</w:t>
      </w:r>
    </w:p>
    <w:p>
      <w:pPr>
        <w:spacing w:before="0"/>
      </w:pPr>
      <w:r>
        <w:rPr>
          <w:sz w:val="22"/>
          <w:rtl/>
        </w:rPr>
        <w:t>10. באיזה חברת פלאפון הפלאפונים הקיימים שלנו נמצאים?</w:t>
      </w:r>
    </w:p>
    <w:p>
      <w:pPr>
        <w:spacing w:before="0"/>
      </w:pPr>
      <w:r>
        <w:rPr>
          <w:sz w:val="22"/>
          <w:rtl/>
        </w:rPr>
        <w:t>11. להבין יותר את התפקיד של מילכה- לחברה אותי אליה.</w:t>
      </w:r>
    </w:p>
    <w:p>
      <w:pPr>
        <w:spacing w:before="0"/>
      </w:pPr>
      <w:r>
        <w:rPr>
          <w:b w:val="0"/>
          <w:sz w:val="22"/>
          <w:rtl/>
        </w:rPr>
        <w:t>12. ביטוח רכזים ומתנדבים בסניפי חוץ- האם אנחנו מוציאים על זה כסף אם אין ביטוח דרך העיריה? ביטוח עבור המתנדבים של ירושלים- האם יש לנו רשימה מסודרת או את הביטוח הכתוב מעבר למה שיש לניקי? היא מעבירה לנו פלט? או שיש לנו משהו פנימי?</w:t>
      </w:r>
    </w:p>
    <w:p>
      <w:pPr>
        <w:spacing w:before="0"/>
      </w:pPr>
      <w:r>
        <w:rPr>
          <w:b w:val="0"/>
          <w:sz w:val="22"/>
          <w:rtl/>
        </w:rPr>
        <w:t>13. לגבי הדואר- יש לה מפתח לדואר? איפה בדיוק מתנהל? למה עקוג אחרי לדודו הוא זה שמפקיד צקים וכו?</w:t>
      </w:r>
    </w:p>
    <w:p>
      <w:pPr>
        <w:spacing w:before="0"/>
      </w:pPr>
      <w:r>
        <w:rPr>
          <w:sz w:val="22"/>
          <w:rtl/>
        </w:rPr>
        <w:t>14. קישור לאיתמר- שתורם את כל מוצרי החלב בשבועות. אם אפשר לדבר איתו.</w:t>
      </w:r>
    </w:p>
    <w:p>
      <w:pPr>
        <w:spacing w:before="0"/>
      </w:pPr>
      <w:r>
        <w:rPr>
          <w:sz w:val="22"/>
          <w:rtl/>
        </w:rPr>
        <w:t>15. קישור למי שתורם את כל היינות- .</w:t>
      </w:r>
    </w:p>
    <w:p>
      <w:pPr>
        <w:spacing w:before="200"/>
      </w:pPr>
      <w:r>
        <w:rPr>
          <w:b/>
          <w:color w:val="141348"/>
          <w:sz w:val="26"/>
          <w:rtl/>
        </w:rPr>
        <w:t>הערות חשובות:</w:t>
      </w:r>
    </w:p>
    <w:p>
      <w:pPr>
        <w:spacing w:before="0"/>
      </w:pPr>
      <w:r>
        <w:rPr>
          <w:b w:val="0"/>
          <w:sz w:val="22"/>
          <w:rtl/>
        </w:rPr>
        <w:t>*** "טריביו"- פלטפורמה של ניהול מתנדבים, צריך לבדוק מה קורה הסניפי חוץ מי מבטח ואיך מבטחים. לבדוק את זה מול רכזים ברחבי הארץ ***</w:t>
      </w:r>
    </w:p>
    <w:p>
      <w:pPr>
        <w:spacing w:before="0"/>
      </w:pPr>
      <w:r>
        <w:rPr>
          <w:b w:val="0"/>
          <w:sz w:val="22"/>
          <w:rtl/>
        </w:rPr>
        <w:t>רוב התורמים מגיעים לפייסבוק ולגוגל. אפשר להעלות דרך הגוגל קמפיינים יובל בנה כמה קמפיינים בעבר. נותנים לנו את זה בחינם.</w:t>
      </w:r>
    </w:p>
    <w:p>
      <w:pPr>
        <w:spacing w:before="0"/>
      </w:pPr>
      <w:r>
        <w:rPr>
          <w:b w:val="0"/>
          <w:sz w:val="22"/>
          <w:rtl/>
        </w:rPr>
        <w:t>**לחשוב על הוספה של שאלה לפני שליחת התרומה: האם אני רוצה לקבל עדכונים מהעמותה- או עדיף אם אני לא רוצה לקבל עדכונים מהעמותה אז לסמן * ואז ככה לשווק לאנשים שתרמו בעבר את הפרסומות.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